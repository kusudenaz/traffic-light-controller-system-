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EC3C" w14:textId="77777777" w:rsidR="00171CC4" w:rsidRDefault="00171CC4">
      <w:pPr>
        <w:jc w:val="center"/>
        <w:rPr>
          <w:b/>
          <w:sz w:val="40"/>
        </w:rPr>
      </w:pPr>
    </w:p>
    <w:p w14:paraId="58B95543" w14:textId="77777777" w:rsidR="00171CC4" w:rsidRDefault="00171CC4">
      <w:pPr>
        <w:jc w:val="center"/>
        <w:rPr>
          <w:b/>
          <w:sz w:val="40"/>
        </w:rPr>
      </w:pPr>
    </w:p>
    <w:p w14:paraId="3343085C" w14:textId="2407C265" w:rsidR="006E59B6" w:rsidRPr="00171CC4" w:rsidRDefault="00000000">
      <w:pPr>
        <w:jc w:val="center"/>
        <w:rPr>
          <w:sz w:val="52"/>
          <w:szCs w:val="52"/>
        </w:rPr>
      </w:pPr>
      <w:r w:rsidRPr="00171CC4">
        <w:rPr>
          <w:b/>
          <w:sz w:val="52"/>
          <w:szCs w:val="52"/>
        </w:rPr>
        <w:t>Traffic Light Controller Project Report</w:t>
      </w:r>
    </w:p>
    <w:p w14:paraId="2DA47E00" w14:textId="77777777" w:rsidR="006E59B6" w:rsidRPr="00FC10E7" w:rsidRDefault="00000000">
      <w:pPr>
        <w:jc w:val="center"/>
        <w:rPr>
          <w:sz w:val="28"/>
          <w:szCs w:val="28"/>
        </w:rPr>
      </w:pPr>
      <w:r w:rsidRPr="00FC10E7">
        <w:rPr>
          <w:i/>
          <w:sz w:val="28"/>
          <w:szCs w:val="28"/>
        </w:rPr>
        <w:t>Logisim Design + Verilog Implementation</w:t>
      </w:r>
    </w:p>
    <w:p w14:paraId="1A8291E8" w14:textId="77777777" w:rsidR="006E59B6" w:rsidRPr="00171CC4" w:rsidRDefault="006E59B6">
      <w:pPr>
        <w:rPr>
          <w:sz w:val="28"/>
          <w:szCs w:val="28"/>
        </w:rPr>
      </w:pPr>
    </w:p>
    <w:p w14:paraId="39DBF9FC" w14:textId="22A6C716" w:rsidR="00171CC4" w:rsidRPr="00171CC4" w:rsidRDefault="00000000" w:rsidP="00171CC4">
      <w:pPr>
        <w:jc w:val="center"/>
      </w:pPr>
      <w:r w:rsidRPr="00171CC4">
        <w:rPr>
          <w:b/>
          <w:sz w:val="28"/>
          <w:szCs w:val="28"/>
        </w:rPr>
        <w:t>Course: COMP2001 Digital Design</w:t>
      </w:r>
      <w:r>
        <w:rPr>
          <w:b/>
        </w:rPr>
        <w:t xml:space="preserve"> </w:t>
      </w:r>
      <w:r>
        <w:br/>
      </w:r>
      <w:r w:rsidR="00171CC4" w:rsidRPr="00171CC4">
        <w:t>Prepared by:</w:t>
      </w:r>
    </w:p>
    <w:p w14:paraId="26DEDDC3" w14:textId="77777777" w:rsidR="00171CC4" w:rsidRPr="00171CC4" w:rsidRDefault="00171CC4" w:rsidP="00171CC4">
      <w:pPr>
        <w:jc w:val="center"/>
      </w:pPr>
      <w:r w:rsidRPr="00171CC4">
        <w:t>232010020041 Esma Begüm Demir</w:t>
      </w:r>
    </w:p>
    <w:p w14:paraId="40FD685D" w14:textId="02B4E446" w:rsidR="00171CC4" w:rsidRPr="00171CC4" w:rsidRDefault="00171CC4" w:rsidP="00171CC4">
      <w:pPr>
        <w:jc w:val="center"/>
      </w:pPr>
      <w:r w:rsidRPr="00171CC4">
        <w:t xml:space="preserve">232010020021 Eda </w:t>
      </w:r>
      <w:proofErr w:type="spellStart"/>
      <w:r w:rsidRPr="00171CC4">
        <w:t>Eylül</w:t>
      </w:r>
      <w:proofErr w:type="spellEnd"/>
      <w:r w:rsidRPr="00171CC4">
        <w:t xml:space="preserve"> </w:t>
      </w:r>
      <w:proofErr w:type="spellStart"/>
      <w:r w:rsidRPr="00171CC4">
        <w:t>Özdemir</w:t>
      </w:r>
      <w:proofErr w:type="spellEnd"/>
    </w:p>
    <w:p w14:paraId="26A511E3" w14:textId="325FC6CD" w:rsidR="00171CC4" w:rsidRPr="00171CC4" w:rsidRDefault="00171CC4" w:rsidP="00171CC4">
      <w:pPr>
        <w:jc w:val="center"/>
      </w:pPr>
      <w:r w:rsidRPr="00171CC4">
        <w:t>232010020025 Sudenaz Kuş</w:t>
      </w:r>
    </w:p>
    <w:p w14:paraId="60CDE268" w14:textId="300B43E0" w:rsidR="00171CC4" w:rsidRDefault="00000000" w:rsidP="00171CC4">
      <w:pPr>
        <w:jc w:val="center"/>
      </w:pPr>
      <w:r>
        <w:br/>
        <w:t>Date: 1</w:t>
      </w:r>
      <w:r w:rsidR="00171CC4">
        <w:t>7</w:t>
      </w:r>
      <w:r>
        <w:t xml:space="preserve"> January 2026</w:t>
      </w:r>
    </w:p>
    <w:p w14:paraId="5CE811A8" w14:textId="77777777" w:rsidR="00544151" w:rsidRDefault="00544151" w:rsidP="00544151">
      <w:pPr>
        <w:jc w:val="center"/>
      </w:pPr>
      <w:r>
        <w:t>Department: Computer Engineering</w:t>
      </w:r>
    </w:p>
    <w:p w14:paraId="4DFA4208" w14:textId="77777777" w:rsidR="00544151" w:rsidRDefault="00544151" w:rsidP="00544151">
      <w:pPr>
        <w:jc w:val="center"/>
      </w:pPr>
      <w:r>
        <w:t xml:space="preserve">University: Konya </w:t>
      </w:r>
      <w:proofErr w:type="spellStart"/>
      <w:r>
        <w:t>Gıda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Üniversitesi</w:t>
      </w:r>
      <w:proofErr w:type="spellEnd"/>
    </w:p>
    <w:p w14:paraId="14C40B3E" w14:textId="77777777" w:rsidR="00544151" w:rsidRDefault="00544151" w:rsidP="00544151">
      <w:pPr>
        <w:jc w:val="center"/>
      </w:pPr>
      <w:r>
        <w:t xml:space="preserve">Instructor: Prof. Dr. </w:t>
      </w:r>
      <w:proofErr w:type="spellStart"/>
      <w:r>
        <w:t>Kasım</w:t>
      </w:r>
      <w:proofErr w:type="spellEnd"/>
      <w:r>
        <w:t xml:space="preserve"> </w:t>
      </w:r>
      <w:proofErr w:type="spellStart"/>
      <w:r>
        <w:t>Öztoprak</w:t>
      </w:r>
      <w:proofErr w:type="spellEnd"/>
    </w:p>
    <w:p w14:paraId="080E45E0" w14:textId="77777777" w:rsidR="00171CC4" w:rsidRDefault="00171CC4" w:rsidP="00171CC4">
      <w:pPr>
        <w:jc w:val="center"/>
      </w:pPr>
    </w:p>
    <w:p w14:paraId="3210C8A9" w14:textId="77777777" w:rsidR="00171CC4" w:rsidRDefault="00171CC4" w:rsidP="00171CC4">
      <w:pPr>
        <w:jc w:val="center"/>
      </w:pPr>
    </w:p>
    <w:p w14:paraId="60364E7E" w14:textId="77777777" w:rsidR="00171CC4" w:rsidRDefault="00171CC4" w:rsidP="00171CC4">
      <w:pPr>
        <w:jc w:val="center"/>
      </w:pPr>
    </w:p>
    <w:p w14:paraId="6BA5D804" w14:textId="62A3C41D" w:rsidR="006E59B6" w:rsidRDefault="00544151" w:rsidP="00FC10E7">
      <w:pPr>
        <w:jc w:val="center"/>
      </w:pPr>
      <w:r>
        <w:rPr>
          <w:noProof/>
        </w:rPr>
        <w:drawing>
          <wp:inline distT="0" distB="0" distL="0" distR="0" wp14:anchorId="410258B4" wp14:editId="451343E9">
            <wp:extent cx="3997036" cy="1787519"/>
            <wp:effectExtent l="0" t="0" r="0" b="0"/>
            <wp:docPr id="20211662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66241" name="Resim 20211662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0430" cy="180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CC4">
        <w:rPr>
          <w:noProof/>
        </w:rPr>
        <w:t xml:space="preserve">   </w:t>
      </w:r>
    </w:p>
    <w:p w14:paraId="545D0D15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lastRenderedPageBreak/>
        <w:t>1. Introduction</w:t>
      </w:r>
    </w:p>
    <w:p w14:paraId="10CBD3BF" w14:textId="77777777" w:rsidR="006E59B6" w:rsidRDefault="00000000">
      <w:r>
        <w:t>This report describes the design and Verilog implementation of a traffic light controller. The system is modelled as a finite state machine (FSM) and verified using a fast 1 Hz testbench. A Logisim-based schematic is used as the reference design for the control logic and output decoding.</w:t>
      </w:r>
    </w:p>
    <w:p w14:paraId="7686F630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2. Project Scope and Assumptions</w:t>
      </w:r>
    </w:p>
    <w:p w14:paraId="329F8B4C" w14:textId="77777777" w:rsidR="006E59B6" w:rsidRDefault="00000000">
      <w:pPr>
        <w:pStyle w:val="ListeMaddemi"/>
      </w:pPr>
      <w:r>
        <w:t>Four directions are controlled: East, West, North, South.</w:t>
      </w:r>
    </w:p>
    <w:p w14:paraId="2DAF9FD4" w14:textId="77777777" w:rsidR="006E59B6" w:rsidRDefault="00000000">
      <w:pPr>
        <w:pStyle w:val="ListeMaddemi"/>
      </w:pPr>
      <w:r>
        <w:t>Exactly one direction is granted right-of-way at a time; other directions remain red.</w:t>
      </w:r>
    </w:p>
    <w:p w14:paraId="45934ADA" w14:textId="77777777" w:rsidR="006E59B6" w:rsidRDefault="00000000">
      <w:pPr>
        <w:pStyle w:val="ListeMaddemi"/>
      </w:pPr>
      <w:r>
        <w:t>Each direction has three lamps: Red, Yellow, Green.</w:t>
      </w:r>
    </w:p>
    <w:p w14:paraId="3EAB67EF" w14:textId="77777777" w:rsidR="006E59B6" w:rsidRDefault="00000000">
      <w:pPr>
        <w:pStyle w:val="ListeMaddemi"/>
      </w:pPr>
      <w:r>
        <w:t>Operation is divided into phases: PRE (yellow), GREEN, POST (yellow).</w:t>
      </w:r>
    </w:p>
    <w:p w14:paraId="50BF1464" w14:textId="77777777" w:rsidR="006E59B6" w:rsidRDefault="00000000">
      <w:pPr>
        <w:pStyle w:val="ListeMaddemi"/>
      </w:pPr>
      <w:r>
        <w:t>After reset, the controller outputs an all-red “boot” step for safe initialization.</w:t>
      </w:r>
    </w:p>
    <w:p w14:paraId="4D7E0EA1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3. System Overview</w:t>
      </w:r>
    </w:p>
    <w:p w14:paraId="78040935" w14:textId="77777777" w:rsidR="006E59B6" w:rsidRDefault="00000000">
      <w:r>
        <w:t>The controller consists of (i) an FSM for direction and phase sequencing, (ii) a seconds counter within each phase, and (iii) a combinational output decoder that drives the lamps according to the current FSM state.</w:t>
      </w:r>
    </w:p>
    <w:p w14:paraId="4DE22479" w14:textId="77777777" w:rsidR="006E59B6" w:rsidRPr="00FC10E7" w:rsidRDefault="00000000">
      <w:pPr>
        <w:pStyle w:val="Balk2"/>
        <w:rPr>
          <w:color w:val="0D0D0D" w:themeColor="text1" w:themeTint="F2"/>
        </w:rPr>
      </w:pPr>
      <w:r w:rsidRPr="00FC10E7">
        <w:rPr>
          <w:color w:val="0D0D0D" w:themeColor="text1" w:themeTint="F2"/>
        </w:rPr>
        <w:t>3.1 Timing Parameters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E59B6" w14:paraId="0793FE9B" w14:textId="77777777">
        <w:tc>
          <w:tcPr>
            <w:tcW w:w="3135" w:type="dxa"/>
          </w:tcPr>
          <w:p w14:paraId="779E1749" w14:textId="77777777" w:rsidR="006E59B6" w:rsidRDefault="00000000">
            <w:r>
              <w:t>Parameter</w:t>
            </w:r>
          </w:p>
        </w:tc>
        <w:tc>
          <w:tcPr>
            <w:tcW w:w="3135" w:type="dxa"/>
          </w:tcPr>
          <w:p w14:paraId="06F049DA" w14:textId="77777777" w:rsidR="006E59B6" w:rsidRDefault="00000000">
            <w:r>
              <w:t>Meaning</w:t>
            </w:r>
          </w:p>
        </w:tc>
        <w:tc>
          <w:tcPr>
            <w:tcW w:w="3135" w:type="dxa"/>
          </w:tcPr>
          <w:p w14:paraId="4B4DED43" w14:textId="77777777" w:rsidR="006E59B6" w:rsidRDefault="00000000">
            <w:r>
              <w:t>Value (s)</w:t>
            </w:r>
          </w:p>
        </w:tc>
      </w:tr>
      <w:tr w:rsidR="006E59B6" w14:paraId="65B37F43" w14:textId="77777777">
        <w:tc>
          <w:tcPr>
            <w:tcW w:w="3135" w:type="dxa"/>
          </w:tcPr>
          <w:p w14:paraId="539B3CED" w14:textId="77777777" w:rsidR="006E59B6" w:rsidRDefault="00000000">
            <w:r>
              <w:t>T_YEL</w:t>
            </w:r>
          </w:p>
        </w:tc>
        <w:tc>
          <w:tcPr>
            <w:tcW w:w="3135" w:type="dxa"/>
          </w:tcPr>
          <w:p w14:paraId="057D27EB" w14:textId="77777777" w:rsidR="006E59B6" w:rsidRDefault="00000000">
            <w:r>
              <w:t>Yellow duration (PRE and POST)</w:t>
            </w:r>
          </w:p>
        </w:tc>
        <w:tc>
          <w:tcPr>
            <w:tcW w:w="3135" w:type="dxa"/>
          </w:tcPr>
          <w:p w14:paraId="2D71115A" w14:textId="77777777" w:rsidR="006E59B6" w:rsidRDefault="00000000">
            <w:r>
              <w:t>2</w:t>
            </w:r>
          </w:p>
        </w:tc>
      </w:tr>
      <w:tr w:rsidR="006E59B6" w14:paraId="759EDC96" w14:textId="77777777">
        <w:tc>
          <w:tcPr>
            <w:tcW w:w="3135" w:type="dxa"/>
          </w:tcPr>
          <w:p w14:paraId="322617D0" w14:textId="77777777" w:rsidR="006E59B6" w:rsidRDefault="00000000">
            <w:r>
              <w:t>T_MAIN_G</w:t>
            </w:r>
          </w:p>
        </w:tc>
        <w:tc>
          <w:tcPr>
            <w:tcW w:w="3135" w:type="dxa"/>
          </w:tcPr>
          <w:p w14:paraId="7A6C64AB" w14:textId="77777777" w:rsidR="006E59B6" w:rsidRDefault="00000000">
            <w:r>
              <w:t>Green duration for main road (E, W)</w:t>
            </w:r>
          </w:p>
        </w:tc>
        <w:tc>
          <w:tcPr>
            <w:tcW w:w="3135" w:type="dxa"/>
          </w:tcPr>
          <w:p w14:paraId="2B5EF9B8" w14:textId="77777777" w:rsidR="006E59B6" w:rsidRDefault="00000000">
            <w:r>
              <w:t>20</w:t>
            </w:r>
          </w:p>
        </w:tc>
      </w:tr>
      <w:tr w:rsidR="006E59B6" w14:paraId="230B9669" w14:textId="77777777">
        <w:tc>
          <w:tcPr>
            <w:tcW w:w="3135" w:type="dxa"/>
          </w:tcPr>
          <w:p w14:paraId="6A81510A" w14:textId="77777777" w:rsidR="006E59B6" w:rsidRDefault="00000000">
            <w:r>
              <w:t>T_SIDE_G</w:t>
            </w:r>
          </w:p>
        </w:tc>
        <w:tc>
          <w:tcPr>
            <w:tcW w:w="3135" w:type="dxa"/>
          </w:tcPr>
          <w:p w14:paraId="7E0ED1DC" w14:textId="77777777" w:rsidR="006E59B6" w:rsidRDefault="00000000">
            <w:r>
              <w:t>Green duration for side road (N, S)</w:t>
            </w:r>
          </w:p>
        </w:tc>
        <w:tc>
          <w:tcPr>
            <w:tcW w:w="3135" w:type="dxa"/>
          </w:tcPr>
          <w:p w14:paraId="1995CDF9" w14:textId="77777777" w:rsidR="006E59B6" w:rsidRDefault="00000000">
            <w:r>
              <w:t>15</w:t>
            </w:r>
          </w:p>
        </w:tc>
      </w:tr>
    </w:tbl>
    <w:p w14:paraId="0E960287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4. Finite State Machine Design</w:t>
      </w:r>
    </w:p>
    <w:p w14:paraId="2BEBBA5A" w14:textId="77777777" w:rsidR="006E59B6" w:rsidRDefault="00000000">
      <w:r>
        <w:t>The FSM is defined by two state registers: dir_state (which direction is active) and phase_state (which phase is active). A third register sec_in_phase counts elapsed seconds inside the current phase. The phase duration depends on the phase and on whether the active direction is a main road (E/W) or side road (N/S).</w:t>
      </w:r>
    </w:p>
    <w:p w14:paraId="0D58E936" w14:textId="77777777" w:rsidR="006E59B6" w:rsidRPr="00FC10E7" w:rsidRDefault="00000000">
      <w:pPr>
        <w:pStyle w:val="Balk2"/>
        <w:rPr>
          <w:color w:val="0D0D0D" w:themeColor="text1" w:themeTint="F2"/>
        </w:rPr>
      </w:pPr>
      <w:r w:rsidRPr="00FC10E7">
        <w:rPr>
          <w:color w:val="0D0D0D" w:themeColor="text1" w:themeTint="F2"/>
        </w:rPr>
        <w:t>4.1 State Encoding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E59B6" w14:paraId="34C0D7DE" w14:textId="77777777">
        <w:tc>
          <w:tcPr>
            <w:tcW w:w="3135" w:type="dxa"/>
          </w:tcPr>
          <w:p w14:paraId="26F78047" w14:textId="77777777" w:rsidR="006E59B6" w:rsidRDefault="00000000">
            <w:r>
              <w:t>Signal</w:t>
            </w:r>
          </w:p>
        </w:tc>
        <w:tc>
          <w:tcPr>
            <w:tcW w:w="3135" w:type="dxa"/>
          </w:tcPr>
          <w:p w14:paraId="0000FE76" w14:textId="77777777" w:rsidR="006E59B6" w:rsidRDefault="00000000">
            <w:r>
              <w:t>Encoding</w:t>
            </w:r>
          </w:p>
        </w:tc>
        <w:tc>
          <w:tcPr>
            <w:tcW w:w="3135" w:type="dxa"/>
          </w:tcPr>
          <w:p w14:paraId="412EA01A" w14:textId="77777777" w:rsidR="006E59B6" w:rsidRDefault="00000000">
            <w:r>
              <w:t>Description</w:t>
            </w:r>
          </w:p>
        </w:tc>
      </w:tr>
      <w:tr w:rsidR="006E59B6" w14:paraId="0333A448" w14:textId="77777777">
        <w:tc>
          <w:tcPr>
            <w:tcW w:w="3135" w:type="dxa"/>
          </w:tcPr>
          <w:p w14:paraId="65263FDB" w14:textId="77777777" w:rsidR="006E59B6" w:rsidRDefault="00000000">
            <w:r>
              <w:t>dir_state</w:t>
            </w:r>
          </w:p>
        </w:tc>
        <w:tc>
          <w:tcPr>
            <w:tcW w:w="3135" w:type="dxa"/>
          </w:tcPr>
          <w:p w14:paraId="076C9718" w14:textId="77777777" w:rsidR="006E59B6" w:rsidRDefault="00000000">
            <w:r>
              <w:t>0=E, 1=W, 2=N, 3=S</w:t>
            </w:r>
          </w:p>
        </w:tc>
        <w:tc>
          <w:tcPr>
            <w:tcW w:w="3135" w:type="dxa"/>
          </w:tcPr>
          <w:p w14:paraId="6BED21B9" w14:textId="77777777" w:rsidR="006E59B6" w:rsidRDefault="00000000">
            <w:r>
              <w:t>Active direction sequence</w:t>
            </w:r>
          </w:p>
        </w:tc>
      </w:tr>
      <w:tr w:rsidR="00FC10E7" w14:paraId="471B5FE0" w14:textId="77777777">
        <w:tc>
          <w:tcPr>
            <w:tcW w:w="3135" w:type="dxa"/>
          </w:tcPr>
          <w:p w14:paraId="4FA4854D" w14:textId="77777777" w:rsidR="00FC10E7" w:rsidRDefault="00FC10E7"/>
        </w:tc>
        <w:tc>
          <w:tcPr>
            <w:tcW w:w="3135" w:type="dxa"/>
          </w:tcPr>
          <w:p w14:paraId="759ABBED" w14:textId="77777777" w:rsidR="00FC10E7" w:rsidRDefault="00FC10E7"/>
        </w:tc>
        <w:tc>
          <w:tcPr>
            <w:tcW w:w="3135" w:type="dxa"/>
          </w:tcPr>
          <w:p w14:paraId="4C2874F3" w14:textId="77777777" w:rsidR="00FC10E7" w:rsidRDefault="00FC10E7"/>
        </w:tc>
      </w:tr>
      <w:tr w:rsidR="006E59B6" w14:paraId="28468A92" w14:textId="77777777">
        <w:tc>
          <w:tcPr>
            <w:tcW w:w="3135" w:type="dxa"/>
          </w:tcPr>
          <w:p w14:paraId="6F320B30" w14:textId="77777777" w:rsidR="006E59B6" w:rsidRDefault="00000000">
            <w:proofErr w:type="spellStart"/>
            <w:r>
              <w:t>phase_state</w:t>
            </w:r>
            <w:proofErr w:type="spellEnd"/>
          </w:p>
        </w:tc>
        <w:tc>
          <w:tcPr>
            <w:tcW w:w="3135" w:type="dxa"/>
          </w:tcPr>
          <w:p w14:paraId="6DE410A5" w14:textId="77777777" w:rsidR="006E59B6" w:rsidRDefault="00000000">
            <w:r>
              <w:t>0=PRE, 1=GREEN, 2=POST</w:t>
            </w:r>
          </w:p>
        </w:tc>
        <w:tc>
          <w:tcPr>
            <w:tcW w:w="3135" w:type="dxa"/>
          </w:tcPr>
          <w:p w14:paraId="615F838C" w14:textId="77777777" w:rsidR="006E59B6" w:rsidRDefault="00000000">
            <w:r>
              <w:t>Phase within a direction</w:t>
            </w:r>
          </w:p>
        </w:tc>
      </w:tr>
    </w:tbl>
    <w:p w14:paraId="353ECE6B" w14:textId="77777777" w:rsidR="006E59B6" w:rsidRDefault="00000000">
      <w:pPr>
        <w:pStyle w:val="Balk2"/>
      </w:pPr>
      <w:r w:rsidRPr="00FC10E7">
        <w:rPr>
          <w:color w:val="0D0D0D" w:themeColor="text1" w:themeTint="F2"/>
        </w:rPr>
        <w:t>4.2 Transition Logic</w:t>
      </w:r>
    </w:p>
    <w:p w14:paraId="4581AE5F" w14:textId="77777777" w:rsidR="006E59B6" w:rsidRDefault="00000000">
      <w:r>
        <w:t>On each rising edge of clk_1hz, sec_in_phase is compared with (phase_dur - 1). When the phase completes, the FSM advances PRE -&gt; GREEN -&gt; POST -&gt; PRE, and after POST it also updates dir_state to the next direction (E -&gt; W -&gt; N -&gt; S -&gt; E).</w:t>
      </w:r>
    </w:p>
    <w:p w14:paraId="1B0B41A3" w14:textId="77777777" w:rsidR="006E59B6" w:rsidRDefault="00000000">
      <w:pPr>
        <w:pStyle w:val="ListeMaddemi"/>
      </w:pPr>
      <w:r>
        <w:t>If phase_state == PRE and the PRE duration is complete, phase_state becomes GREEN.</w:t>
      </w:r>
    </w:p>
    <w:p w14:paraId="19E1DCDD" w14:textId="77777777" w:rsidR="006E59B6" w:rsidRDefault="00000000">
      <w:pPr>
        <w:pStyle w:val="ListeMaddemi"/>
      </w:pPr>
      <w:r>
        <w:t>If phase_state == GREEN and green duration is complete, phase_state becomes POST.</w:t>
      </w:r>
    </w:p>
    <w:p w14:paraId="08E2CB2D" w14:textId="77777777" w:rsidR="006E59B6" w:rsidRDefault="00000000">
      <w:pPr>
        <w:pStyle w:val="ListeMaddemi"/>
      </w:pPr>
      <w:r>
        <w:t>If phase_state == POST and the POST duration is complete, phase_state becomes PRE and dir_state advances to the next direction.</w:t>
      </w:r>
    </w:p>
    <w:p w14:paraId="7F993C5C" w14:textId="77777777" w:rsidR="006E59B6" w:rsidRPr="00FC10E7" w:rsidRDefault="00000000">
      <w:pPr>
        <w:pStyle w:val="Balk2"/>
        <w:rPr>
          <w:color w:val="0D0D0D" w:themeColor="text1" w:themeTint="F2"/>
        </w:rPr>
      </w:pPr>
      <w:r w:rsidRPr="00FC10E7">
        <w:rPr>
          <w:color w:val="0D0D0D" w:themeColor="text1" w:themeTint="F2"/>
        </w:rPr>
        <w:t>4.3 Safety Boot Step</w:t>
      </w:r>
    </w:p>
    <w:p w14:paraId="34AD8C69" w14:textId="77777777" w:rsidR="006E59B6" w:rsidRDefault="00000000">
      <w:r>
        <w:t>After reset, boot is asserted. During boot, all lamps are forced to red. On the first clock edge after reset is released, boot is cleared and sec_in_phase is kept at 0 so that the PRE phase timing starts cleanly.</w:t>
      </w:r>
    </w:p>
    <w:p w14:paraId="00F05CB5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5. Output Decode (Lamp Driving)</w:t>
      </w:r>
    </w:p>
    <w:p w14:paraId="202146F3" w14:textId="77777777" w:rsidR="006E59B6" w:rsidRDefault="00000000">
      <w:r>
        <w:t>Lamp outputs are driven combinationally from the FSM state. Defaults are all-red. If boot is inactive, only the currently selected direction is allowed to show yellow or green; the other three directions remain red.</w:t>
      </w:r>
    </w:p>
    <w:p w14:paraId="37AB9EC9" w14:textId="77777777" w:rsidR="006E59B6" w:rsidRDefault="00000000">
      <w:pPr>
        <w:pStyle w:val="ListeMaddemi"/>
      </w:pPr>
      <w:r>
        <w:t>Output rules (RYG bit pattern):</w:t>
      </w:r>
    </w:p>
    <w:p w14:paraId="4DF76770" w14:textId="77777777" w:rsidR="006E59B6" w:rsidRDefault="00000000">
      <w:pPr>
        <w:pStyle w:val="ListeMaddemi"/>
      </w:pPr>
      <w:r>
        <w:t>100 = Red, 010 = Yellow, 001 = Green</w:t>
      </w:r>
    </w:p>
    <w:p w14:paraId="274810C0" w14:textId="77777777" w:rsidR="006E59B6" w:rsidRDefault="00000000">
      <w:pPr>
        <w:pStyle w:val="ListeMaddemi"/>
      </w:pPr>
      <w:r>
        <w:t>PRE and POST phases use Yellow for the active direction.</w:t>
      </w:r>
    </w:p>
    <w:p w14:paraId="12B76028" w14:textId="77777777" w:rsidR="006E59B6" w:rsidRDefault="00000000">
      <w:pPr>
        <w:pStyle w:val="ListeMaddemi"/>
      </w:pPr>
      <w:r>
        <w:t>GREEN phase uses Green for the active direction.</w:t>
      </w:r>
    </w:p>
    <w:p w14:paraId="1FF0A02C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6. Logisim Schematic (Reference Design)</w:t>
      </w:r>
    </w:p>
    <w:p w14:paraId="6D3D6FF4" w14:textId="77777777" w:rsidR="006E59B6" w:rsidRDefault="00000000">
      <w:r>
        <w:t>The following figures show the Logisim implementation used as the design reference. The schematic includes the counter logic, decoders, and output gating for each direction and phase.</w:t>
      </w:r>
    </w:p>
    <w:p w14:paraId="29B4D1F5" w14:textId="77777777" w:rsidR="006E59B6" w:rsidRDefault="00000000">
      <w:r>
        <w:rPr>
          <w:noProof/>
        </w:rPr>
        <w:lastRenderedPageBreak/>
        <w:drawing>
          <wp:inline distT="0" distB="0" distL="0" distR="0" wp14:anchorId="039BFCD6" wp14:editId="123F4229">
            <wp:extent cx="5760720" cy="40369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7 at 18.03.16-2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1EC7" w14:textId="77777777" w:rsidR="006E59B6" w:rsidRDefault="00000000">
      <w:r>
        <w:rPr>
          <w:noProof/>
        </w:rPr>
        <w:lastRenderedPageBreak/>
        <w:drawing>
          <wp:inline distT="0" distB="0" distL="0" distR="0" wp14:anchorId="1FD9DD03" wp14:editId="2E1AF8FD">
            <wp:extent cx="5902037" cy="43714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7 at 18.03.16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63" cy="43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754A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7. Verification and Simulation</w:t>
      </w:r>
    </w:p>
    <w:p w14:paraId="464C45D1" w14:textId="77777777" w:rsidR="006E59B6" w:rsidRDefault="00000000">
      <w:r>
        <w:t>A fast simulation testbench was created to validate state sequencing and lamp outputs. To reduce runtime, 1 second of real time is mapped to 10 ns in the simulator while preserving the logical 1 Hz behavior.</w:t>
      </w:r>
    </w:p>
    <w:p w14:paraId="771F2F2A" w14:textId="77777777" w:rsidR="006E59B6" w:rsidRPr="00FC10E7" w:rsidRDefault="00000000">
      <w:pPr>
        <w:pStyle w:val="Balk2"/>
        <w:rPr>
          <w:color w:val="0D0D0D" w:themeColor="text1" w:themeTint="F2"/>
        </w:rPr>
      </w:pPr>
      <w:r w:rsidRPr="00FC10E7">
        <w:rPr>
          <w:color w:val="0D0D0D" w:themeColor="text1" w:themeTint="F2"/>
        </w:rPr>
        <w:t>7.1 Testbench Strategy</w:t>
      </w:r>
    </w:p>
    <w:p w14:paraId="02614450" w14:textId="77777777" w:rsidR="006E59B6" w:rsidRDefault="00000000">
      <w:pPr>
        <w:pStyle w:val="ListeMaddemi"/>
      </w:pPr>
      <w:r>
        <w:t>Key points:</w:t>
      </w:r>
    </w:p>
    <w:p w14:paraId="688673D2" w14:textId="77777777" w:rsidR="006E59B6" w:rsidRDefault="00000000">
      <w:pPr>
        <w:pStyle w:val="ListeMaddemi"/>
      </w:pPr>
      <w:r>
        <w:t>Generate a 1 Hz equivalent clock with 10 ns period (5 ns half-period).</w:t>
      </w:r>
    </w:p>
    <w:p w14:paraId="0916396E" w14:textId="77777777" w:rsidR="006E59B6" w:rsidRDefault="00000000">
      <w:pPr>
        <w:pStyle w:val="ListeMaddemi"/>
      </w:pPr>
      <w:r>
        <w:t>Hold reset for 2 clock ticks, then release.</w:t>
      </w:r>
    </w:p>
    <w:p w14:paraId="34A5D7ED" w14:textId="77777777" w:rsidR="006E59B6" w:rsidRDefault="00000000">
      <w:pPr>
        <w:pStyle w:val="ListeMaddemi"/>
      </w:pPr>
      <w:r>
        <w:t>Print internal states and all lamp outputs on every clock edge.</w:t>
      </w:r>
    </w:p>
    <w:p w14:paraId="595963F5" w14:textId="77777777" w:rsidR="006E59B6" w:rsidRDefault="00000000">
      <w:pPr>
        <w:pStyle w:val="ListeMaddemi"/>
      </w:pPr>
      <w:r>
        <w:t>Run for 100 simulated seconds to observe multiple direction changes.</w:t>
      </w:r>
    </w:p>
    <w:p w14:paraId="555C8512" w14:textId="77777777" w:rsidR="006E59B6" w:rsidRPr="00FC10E7" w:rsidRDefault="00000000">
      <w:pPr>
        <w:pStyle w:val="Balk2"/>
        <w:rPr>
          <w:color w:val="0D0D0D" w:themeColor="text1" w:themeTint="F2"/>
        </w:rPr>
      </w:pPr>
      <w:r w:rsidRPr="00FC10E7">
        <w:rPr>
          <w:color w:val="0D0D0D" w:themeColor="text1" w:themeTint="F2"/>
        </w:rPr>
        <w:t>7.2 Example Output Trace</w:t>
      </w:r>
    </w:p>
    <w:p w14:paraId="5969DFED" w14:textId="77777777" w:rsidR="006E59B6" w:rsidRDefault="00000000">
      <w:r>
        <w:t>Below is an example excerpt of the expected trace (generated by an FSM-level reference simulation). It demonstrates: PRE (yellow) for East for 2 seconds, GREEN for 20 seconds, POST (yellow) for 2 seconds, and then switching to West.</w:t>
      </w:r>
    </w:p>
    <w:p w14:paraId="4DC05F83" w14:textId="77777777" w:rsidR="006E59B6" w:rsidRDefault="00000000">
      <w:r>
        <w:rPr>
          <w:rFonts w:ascii="Consolas" w:hAnsi="Consolas"/>
          <w:sz w:val="18"/>
        </w:rPr>
        <w:lastRenderedPageBreak/>
        <w:t>tick=003 boot=0 dir=0 ph=0 sec=00 | E=010 W=100 N=100 S=100</w:t>
      </w:r>
      <w:r>
        <w:rPr>
          <w:rFonts w:ascii="Consolas" w:hAnsi="Consolas"/>
          <w:sz w:val="18"/>
        </w:rPr>
        <w:br/>
        <w:t>tick=004 boot=0 dir=0 ph=0 sec=01 | E=010 W=100 N=100 S=100</w:t>
      </w:r>
      <w:r>
        <w:rPr>
          <w:rFonts w:ascii="Consolas" w:hAnsi="Consolas"/>
          <w:sz w:val="18"/>
        </w:rPr>
        <w:br/>
        <w:t>tick=005 boot=0 dir=0 ph=1 sec=00 | E=001 W=100 N=100 S=100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  <w:t>tick=025 boot=0 dir=0 ph=2 sec=00 | E=010 W=100 N=100 S=100</w:t>
      </w:r>
      <w:r>
        <w:rPr>
          <w:rFonts w:ascii="Consolas" w:hAnsi="Consolas"/>
          <w:sz w:val="18"/>
        </w:rPr>
        <w:br/>
        <w:t>tick=026 boot=0 dir=0 ph=2 sec=01 | E=010 W=100 N=100 S=100</w:t>
      </w:r>
      <w:r>
        <w:rPr>
          <w:rFonts w:ascii="Consolas" w:hAnsi="Consolas"/>
          <w:sz w:val="18"/>
        </w:rPr>
        <w:br/>
        <w:t>tick=027 boot=0 dir=1 ph=0 sec=00 | E=100 W=010 N=100 S=100</w:t>
      </w:r>
    </w:p>
    <w:p w14:paraId="681D0B50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8. Conclusion</w:t>
      </w:r>
    </w:p>
    <w:p w14:paraId="3D47FD64" w14:textId="77777777" w:rsidR="006E59B6" w:rsidRDefault="00000000">
      <w:r>
        <w:t>The traffic controller was implemented as a compact FSM with parameterized phase durations. A safety boot step ensures an all-red output immediately after reset. The output decoding guarantees that only one direction receives permission (yellow/green) at any time. The provided testbench supports fast functional validation by scaling time while maintaining correct logical sequencing.</w:t>
      </w:r>
    </w:p>
    <w:p w14:paraId="0DD0AC70" w14:textId="77777777" w:rsidR="006E59B6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Appendix A - Verilog: traffic_controller_1hz</w:t>
      </w:r>
    </w:p>
    <w:p w14:paraId="59108D3C" w14:textId="77777777" w:rsidR="00ED4EAA" w:rsidRPr="00ED4EAA" w:rsidRDefault="00ED4EAA" w:rsidP="00ED4EAA">
      <w:pPr>
        <w:rPr>
          <w:sz w:val="18"/>
          <w:szCs w:val="18"/>
        </w:rPr>
      </w:pPr>
      <w:r>
        <w:t>`</w:t>
      </w:r>
      <w:r w:rsidRPr="00ED4EAA">
        <w:rPr>
          <w:sz w:val="18"/>
          <w:szCs w:val="18"/>
        </w:rPr>
        <w:t>timescale 1ns/1ps</w:t>
      </w:r>
    </w:p>
    <w:p w14:paraId="6B07229E" w14:textId="77777777" w:rsidR="00ED4EAA" w:rsidRPr="00ED4EAA" w:rsidRDefault="00ED4EAA" w:rsidP="00ED4EAA">
      <w:pPr>
        <w:rPr>
          <w:sz w:val="18"/>
          <w:szCs w:val="18"/>
        </w:rPr>
      </w:pPr>
    </w:p>
    <w:p w14:paraId="0BC7EFD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>module traffic_controller_1hz (</w:t>
      </w:r>
    </w:p>
    <w:p w14:paraId="104939C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input  wire</w:t>
      </w:r>
      <w:proofErr w:type="gramEnd"/>
      <w:r w:rsidRPr="00ED4EAA">
        <w:rPr>
          <w:sz w:val="18"/>
          <w:szCs w:val="18"/>
        </w:rPr>
        <w:t xml:space="preserve"> clk_1hz,</w:t>
      </w:r>
    </w:p>
    <w:p w14:paraId="6439D730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input  wire</w:t>
      </w:r>
      <w:proofErr w:type="gramEnd"/>
      <w:r w:rsidRPr="00ED4EAA">
        <w:rPr>
          <w:sz w:val="18"/>
          <w:szCs w:val="18"/>
        </w:rPr>
        <w:t xml:space="preserve"> reset,</w:t>
      </w:r>
    </w:p>
    <w:p w14:paraId="1A01351D" w14:textId="77777777" w:rsidR="00ED4EAA" w:rsidRPr="00ED4EAA" w:rsidRDefault="00ED4EAA" w:rsidP="00ED4EAA">
      <w:pPr>
        <w:rPr>
          <w:sz w:val="18"/>
          <w:szCs w:val="18"/>
        </w:rPr>
      </w:pPr>
    </w:p>
    <w:p w14:paraId="3B5F69DC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output </w:t>
      </w:r>
      <w:proofErr w:type="gramStart"/>
      <w:r w:rsidRPr="00ED4EAA">
        <w:rPr>
          <w:sz w:val="18"/>
          <w:szCs w:val="18"/>
        </w:rPr>
        <w:t xml:space="preserve">reg  </w:t>
      </w:r>
      <w:proofErr w:type="spellStart"/>
      <w:r w:rsidRPr="00ED4EAA">
        <w:rPr>
          <w:sz w:val="18"/>
          <w:szCs w:val="18"/>
        </w:rPr>
        <w:t>e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e_y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e_g</w:t>
      </w:r>
      <w:proofErr w:type="spellEnd"/>
      <w:r w:rsidRPr="00ED4EAA">
        <w:rPr>
          <w:sz w:val="18"/>
          <w:szCs w:val="18"/>
        </w:rPr>
        <w:t>,</w:t>
      </w:r>
    </w:p>
    <w:p w14:paraId="566CEBF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output </w:t>
      </w:r>
      <w:proofErr w:type="gramStart"/>
      <w:r w:rsidRPr="00ED4EAA">
        <w:rPr>
          <w:sz w:val="18"/>
          <w:szCs w:val="18"/>
        </w:rPr>
        <w:t xml:space="preserve">reg  </w:t>
      </w:r>
      <w:proofErr w:type="spellStart"/>
      <w:r w:rsidRPr="00ED4EAA">
        <w:rPr>
          <w:sz w:val="18"/>
          <w:szCs w:val="18"/>
        </w:rPr>
        <w:t>w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w_y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w_g</w:t>
      </w:r>
      <w:proofErr w:type="spellEnd"/>
      <w:r w:rsidRPr="00ED4EAA">
        <w:rPr>
          <w:sz w:val="18"/>
          <w:szCs w:val="18"/>
        </w:rPr>
        <w:t>,</w:t>
      </w:r>
    </w:p>
    <w:p w14:paraId="2BA57B2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output </w:t>
      </w:r>
      <w:proofErr w:type="gramStart"/>
      <w:r w:rsidRPr="00ED4EAA">
        <w:rPr>
          <w:sz w:val="18"/>
          <w:szCs w:val="18"/>
        </w:rPr>
        <w:t xml:space="preserve">reg  </w:t>
      </w:r>
      <w:proofErr w:type="spellStart"/>
      <w:r w:rsidRPr="00ED4EAA">
        <w:rPr>
          <w:sz w:val="18"/>
          <w:szCs w:val="18"/>
        </w:rPr>
        <w:t>n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n_y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n_g</w:t>
      </w:r>
      <w:proofErr w:type="spellEnd"/>
      <w:r w:rsidRPr="00ED4EAA">
        <w:rPr>
          <w:sz w:val="18"/>
          <w:szCs w:val="18"/>
        </w:rPr>
        <w:t>,</w:t>
      </w:r>
    </w:p>
    <w:p w14:paraId="0671B2B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output </w:t>
      </w:r>
      <w:proofErr w:type="gramStart"/>
      <w:r w:rsidRPr="00ED4EAA">
        <w:rPr>
          <w:sz w:val="18"/>
          <w:szCs w:val="18"/>
        </w:rPr>
        <w:t xml:space="preserve">reg  </w:t>
      </w:r>
      <w:proofErr w:type="spellStart"/>
      <w:r w:rsidRPr="00ED4EAA">
        <w:rPr>
          <w:sz w:val="18"/>
          <w:szCs w:val="18"/>
        </w:rPr>
        <w:t>s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s_y</w:t>
      </w:r>
      <w:proofErr w:type="spellEnd"/>
      <w:r w:rsidRPr="00ED4EAA">
        <w:rPr>
          <w:sz w:val="18"/>
          <w:szCs w:val="18"/>
        </w:rPr>
        <w:t xml:space="preserve">, output reg </w:t>
      </w:r>
      <w:proofErr w:type="spellStart"/>
      <w:r w:rsidRPr="00ED4EAA">
        <w:rPr>
          <w:sz w:val="18"/>
          <w:szCs w:val="18"/>
        </w:rPr>
        <w:t>s_g</w:t>
      </w:r>
      <w:proofErr w:type="spellEnd"/>
      <w:r w:rsidRPr="00ED4EAA">
        <w:rPr>
          <w:sz w:val="18"/>
          <w:szCs w:val="18"/>
        </w:rPr>
        <w:t>,</w:t>
      </w:r>
    </w:p>
    <w:p w14:paraId="52E24836" w14:textId="77777777" w:rsidR="00ED4EAA" w:rsidRPr="00ED4EAA" w:rsidRDefault="00ED4EAA" w:rsidP="00ED4EAA">
      <w:pPr>
        <w:rPr>
          <w:sz w:val="18"/>
          <w:szCs w:val="18"/>
        </w:rPr>
      </w:pPr>
    </w:p>
    <w:p w14:paraId="4DF913C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output reg [1:0] 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>,</w:t>
      </w:r>
    </w:p>
    <w:p w14:paraId="6777F901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output reg [1:0] 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>,</w:t>
      </w:r>
    </w:p>
    <w:p w14:paraId="00987B0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output reg [7:0] </w:t>
      </w:r>
      <w:proofErr w:type="spellStart"/>
      <w:r w:rsidRPr="00ED4EAA">
        <w:rPr>
          <w:sz w:val="18"/>
          <w:szCs w:val="18"/>
        </w:rPr>
        <w:t>sec_in_phase</w:t>
      </w:r>
      <w:proofErr w:type="spellEnd"/>
    </w:p>
    <w:p w14:paraId="74B5537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>);</w:t>
      </w:r>
    </w:p>
    <w:p w14:paraId="6B503A2C" w14:textId="77777777" w:rsidR="00ED4EAA" w:rsidRPr="00ED4EAA" w:rsidRDefault="00ED4EAA" w:rsidP="00ED4EAA">
      <w:pPr>
        <w:rPr>
          <w:sz w:val="18"/>
          <w:szCs w:val="18"/>
        </w:rPr>
      </w:pPr>
    </w:p>
    <w:p w14:paraId="7FD4A10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localparam</w:t>
      </w:r>
      <w:proofErr w:type="spellEnd"/>
      <w:r w:rsidRPr="00ED4EAA">
        <w:rPr>
          <w:sz w:val="18"/>
          <w:szCs w:val="18"/>
        </w:rPr>
        <w:t xml:space="preserve"> [1:0] DIR_E = 2'd0, DIR_W = 2'd1, DIR_N = 2'd2, DIR_S = 2'd3;</w:t>
      </w:r>
    </w:p>
    <w:p w14:paraId="1B3314F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localparam</w:t>
      </w:r>
      <w:proofErr w:type="spellEnd"/>
      <w:r w:rsidRPr="00ED4EAA">
        <w:rPr>
          <w:sz w:val="18"/>
          <w:szCs w:val="18"/>
        </w:rPr>
        <w:t xml:space="preserve"> [1:0] PH_PRE = 2'd0, PH_G = 2'd1, PH_POST = 2'd2;</w:t>
      </w:r>
    </w:p>
    <w:p w14:paraId="11B805D9" w14:textId="77777777" w:rsidR="00ED4EAA" w:rsidRPr="00ED4EAA" w:rsidRDefault="00ED4EAA" w:rsidP="00ED4EAA">
      <w:pPr>
        <w:rPr>
          <w:sz w:val="18"/>
          <w:szCs w:val="18"/>
        </w:rPr>
      </w:pPr>
    </w:p>
    <w:p w14:paraId="5BC51F8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localparam</w:t>
      </w:r>
      <w:proofErr w:type="spellEnd"/>
      <w:r w:rsidRPr="00ED4EAA">
        <w:rPr>
          <w:sz w:val="18"/>
          <w:szCs w:val="18"/>
        </w:rPr>
        <w:t xml:space="preserve"> integer T_YEL    = 2;</w:t>
      </w:r>
    </w:p>
    <w:p w14:paraId="3458A6F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localparam</w:t>
      </w:r>
      <w:proofErr w:type="spellEnd"/>
      <w:r w:rsidRPr="00ED4EAA">
        <w:rPr>
          <w:sz w:val="18"/>
          <w:szCs w:val="18"/>
        </w:rPr>
        <w:t xml:space="preserve"> integer T_MAIN_G = 20;</w:t>
      </w:r>
    </w:p>
    <w:p w14:paraId="480A086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localparam</w:t>
      </w:r>
      <w:proofErr w:type="spellEnd"/>
      <w:r w:rsidRPr="00ED4EAA">
        <w:rPr>
          <w:sz w:val="18"/>
          <w:szCs w:val="18"/>
        </w:rPr>
        <w:t xml:space="preserve"> integer T_SIDE_G = 15;</w:t>
      </w:r>
    </w:p>
    <w:p w14:paraId="43F22E5D" w14:textId="77777777" w:rsidR="00ED4EAA" w:rsidRPr="00ED4EAA" w:rsidRDefault="00ED4EAA" w:rsidP="00ED4EAA">
      <w:pPr>
        <w:rPr>
          <w:sz w:val="18"/>
          <w:szCs w:val="18"/>
        </w:rPr>
      </w:pPr>
    </w:p>
    <w:p w14:paraId="3CE98DC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reg boot; // &lt;-- </w:t>
      </w:r>
      <w:proofErr w:type="spellStart"/>
      <w:r w:rsidRPr="00ED4EAA">
        <w:rPr>
          <w:sz w:val="18"/>
          <w:szCs w:val="18"/>
        </w:rPr>
        <w:t>eklendi</w:t>
      </w:r>
      <w:proofErr w:type="spellEnd"/>
      <w:r w:rsidRPr="00ED4EAA">
        <w:rPr>
          <w:sz w:val="18"/>
          <w:szCs w:val="18"/>
        </w:rPr>
        <w:t xml:space="preserve">: ilk </w:t>
      </w:r>
      <w:proofErr w:type="spellStart"/>
      <w:r w:rsidRPr="00ED4EAA">
        <w:rPr>
          <w:sz w:val="18"/>
          <w:szCs w:val="18"/>
        </w:rPr>
        <w:t>adımda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sadece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kırmızı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için</w:t>
      </w:r>
      <w:proofErr w:type="spellEnd"/>
    </w:p>
    <w:p w14:paraId="66F1365A" w14:textId="77777777" w:rsidR="00ED4EAA" w:rsidRPr="00ED4EAA" w:rsidRDefault="00ED4EAA" w:rsidP="00ED4EAA">
      <w:pPr>
        <w:rPr>
          <w:sz w:val="18"/>
          <w:szCs w:val="18"/>
        </w:rPr>
      </w:pPr>
    </w:p>
    <w:p w14:paraId="4EBF0ED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function [7:0] </w:t>
      </w:r>
      <w:proofErr w:type="spellStart"/>
      <w:r w:rsidRPr="00ED4EAA">
        <w:rPr>
          <w:sz w:val="18"/>
          <w:szCs w:val="18"/>
        </w:rPr>
        <w:t>green_dur</w:t>
      </w:r>
      <w:proofErr w:type="spellEnd"/>
      <w:r w:rsidRPr="00ED4EAA">
        <w:rPr>
          <w:sz w:val="18"/>
          <w:szCs w:val="18"/>
        </w:rPr>
        <w:t>;</w:t>
      </w:r>
    </w:p>
    <w:p w14:paraId="12A8F00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input [1:0] d;</w:t>
      </w:r>
    </w:p>
    <w:p w14:paraId="760DE10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begin</w:t>
      </w:r>
    </w:p>
    <w:p w14:paraId="0D80017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if (d == DIR_E || d == DIR_W) </w:t>
      </w:r>
      <w:proofErr w:type="spellStart"/>
      <w:r w:rsidRPr="00ED4EAA">
        <w:rPr>
          <w:sz w:val="18"/>
          <w:szCs w:val="18"/>
        </w:rPr>
        <w:t>green_dur</w:t>
      </w:r>
      <w:proofErr w:type="spellEnd"/>
      <w:r w:rsidRPr="00ED4EAA">
        <w:rPr>
          <w:sz w:val="18"/>
          <w:szCs w:val="18"/>
        </w:rPr>
        <w:t xml:space="preserve"> = T_MAIN_</w:t>
      </w:r>
      <w:proofErr w:type="gramStart"/>
      <w:r w:rsidRPr="00ED4EAA">
        <w:rPr>
          <w:sz w:val="18"/>
          <w:szCs w:val="18"/>
        </w:rPr>
        <w:t>G[</w:t>
      </w:r>
      <w:proofErr w:type="gramEnd"/>
      <w:r w:rsidRPr="00ED4EAA">
        <w:rPr>
          <w:sz w:val="18"/>
          <w:szCs w:val="18"/>
        </w:rPr>
        <w:t>7:0];</w:t>
      </w:r>
    </w:p>
    <w:p w14:paraId="02C45C2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else                          </w:t>
      </w:r>
      <w:proofErr w:type="spellStart"/>
      <w:r w:rsidRPr="00ED4EAA">
        <w:rPr>
          <w:sz w:val="18"/>
          <w:szCs w:val="18"/>
        </w:rPr>
        <w:t>green_dur</w:t>
      </w:r>
      <w:proofErr w:type="spellEnd"/>
      <w:r w:rsidRPr="00ED4EAA">
        <w:rPr>
          <w:sz w:val="18"/>
          <w:szCs w:val="18"/>
        </w:rPr>
        <w:t xml:space="preserve"> = T_SIDE_</w:t>
      </w:r>
      <w:proofErr w:type="gramStart"/>
      <w:r w:rsidRPr="00ED4EAA">
        <w:rPr>
          <w:sz w:val="18"/>
          <w:szCs w:val="18"/>
        </w:rPr>
        <w:t>G[</w:t>
      </w:r>
      <w:proofErr w:type="gramEnd"/>
      <w:r w:rsidRPr="00ED4EAA">
        <w:rPr>
          <w:sz w:val="18"/>
          <w:szCs w:val="18"/>
        </w:rPr>
        <w:t>7:0];</w:t>
      </w:r>
    </w:p>
    <w:p w14:paraId="420F8FD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end</w:t>
      </w:r>
    </w:p>
    <w:p w14:paraId="6A0F19B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endfunction</w:t>
      </w:r>
      <w:proofErr w:type="spellEnd"/>
    </w:p>
    <w:p w14:paraId="605B02DC" w14:textId="77777777" w:rsidR="00ED4EAA" w:rsidRPr="00ED4EAA" w:rsidRDefault="00ED4EAA" w:rsidP="00ED4EAA">
      <w:pPr>
        <w:rPr>
          <w:sz w:val="18"/>
          <w:szCs w:val="18"/>
        </w:rPr>
      </w:pPr>
    </w:p>
    <w:p w14:paraId="1E89894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function [7:0] </w:t>
      </w:r>
      <w:proofErr w:type="spellStart"/>
      <w:r w:rsidRPr="00ED4EAA">
        <w:rPr>
          <w:sz w:val="18"/>
          <w:szCs w:val="18"/>
        </w:rPr>
        <w:t>phase_dur</w:t>
      </w:r>
      <w:proofErr w:type="spellEnd"/>
      <w:r w:rsidRPr="00ED4EAA">
        <w:rPr>
          <w:sz w:val="18"/>
          <w:szCs w:val="18"/>
        </w:rPr>
        <w:t>;</w:t>
      </w:r>
    </w:p>
    <w:p w14:paraId="1D64ADC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input [1:0] d;</w:t>
      </w:r>
    </w:p>
    <w:p w14:paraId="3A6B999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input [1:0] </w:t>
      </w:r>
      <w:proofErr w:type="spellStart"/>
      <w:r w:rsidRPr="00ED4EAA">
        <w:rPr>
          <w:sz w:val="18"/>
          <w:szCs w:val="18"/>
        </w:rPr>
        <w:t>ph</w:t>
      </w:r>
      <w:proofErr w:type="spellEnd"/>
      <w:r w:rsidRPr="00ED4EAA">
        <w:rPr>
          <w:sz w:val="18"/>
          <w:szCs w:val="18"/>
        </w:rPr>
        <w:t>;</w:t>
      </w:r>
    </w:p>
    <w:p w14:paraId="4CEFF7B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begin</w:t>
      </w:r>
    </w:p>
    <w:p w14:paraId="2CFF1AB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if (</w:t>
      </w:r>
      <w:proofErr w:type="spellStart"/>
      <w:r w:rsidRPr="00ED4EAA">
        <w:rPr>
          <w:sz w:val="18"/>
          <w:szCs w:val="18"/>
        </w:rPr>
        <w:t>ph</w:t>
      </w:r>
      <w:proofErr w:type="spellEnd"/>
      <w:r w:rsidRPr="00ED4EAA">
        <w:rPr>
          <w:sz w:val="18"/>
          <w:szCs w:val="18"/>
        </w:rPr>
        <w:t xml:space="preserve"> == PH_G) </w:t>
      </w:r>
      <w:proofErr w:type="spellStart"/>
      <w:r w:rsidRPr="00ED4EAA">
        <w:rPr>
          <w:sz w:val="18"/>
          <w:szCs w:val="18"/>
        </w:rPr>
        <w:t>phase_dur</w:t>
      </w:r>
      <w:proofErr w:type="spellEnd"/>
      <w:r w:rsidRPr="00ED4EAA">
        <w:rPr>
          <w:sz w:val="18"/>
          <w:szCs w:val="18"/>
        </w:rPr>
        <w:t xml:space="preserve"> = </w:t>
      </w:r>
      <w:proofErr w:type="spellStart"/>
      <w:r w:rsidRPr="00ED4EAA">
        <w:rPr>
          <w:sz w:val="18"/>
          <w:szCs w:val="18"/>
        </w:rPr>
        <w:t>green_dur</w:t>
      </w:r>
      <w:proofErr w:type="spellEnd"/>
      <w:r w:rsidRPr="00ED4EAA">
        <w:rPr>
          <w:sz w:val="18"/>
          <w:szCs w:val="18"/>
        </w:rPr>
        <w:t>(d);</w:t>
      </w:r>
    </w:p>
    <w:p w14:paraId="51B0EC9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else            </w:t>
      </w:r>
      <w:proofErr w:type="spellStart"/>
      <w:r w:rsidRPr="00ED4EAA">
        <w:rPr>
          <w:sz w:val="18"/>
          <w:szCs w:val="18"/>
        </w:rPr>
        <w:t>phase_dur</w:t>
      </w:r>
      <w:proofErr w:type="spellEnd"/>
      <w:r w:rsidRPr="00ED4EAA">
        <w:rPr>
          <w:sz w:val="18"/>
          <w:szCs w:val="18"/>
        </w:rPr>
        <w:t xml:space="preserve"> = T_</w:t>
      </w:r>
      <w:proofErr w:type="gramStart"/>
      <w:r w:rsidRPr="00ED4EAA">
        <w:rPr>
          <w:sz w:val="18"/>
          <w:szCs w:val="18"/>
        </w:rPr>
        <w:t>YEL[</w:t>
      </w:r>
      <w:proofErr w:type="gramEnd"/>
      <w:r w:rsidRPr="00ED4EAA">
        <w:rPr>
          <w:sz w:val="18"/>
          <w:szCs w:val="18"/>
        </w:rPr>
        <w:t>7:0];</w:t>
      </w:r>
    </w:p>
    <w:p w14:paraId="0B725932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end</w:t>
      </w:r>
    </w:p>
    <w:p w14:paraId="3CD486F1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endfunction</w:t>
      </w:r>
      <w:proofErr w:type="spellEnd"/>
    </w:p>
    <w:p w14:paraId="404992BC" w14:textId="77777777" w:rsidR="00ED4EAA" w:rsidRPr="00ED4EAA" w:rsidRDefault="00ED4EAA" w:rsidP="00ED4EAA">
      <w:pPr>
        <w:rPr>
          <w:sz w:val="18"/>
          <w:szCs w:val="18"/>
        </w:rPr>
      </w:pPr>
    </w:p>
    <w:p w14:paraId="618EFF3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function [1:0] </w:t>
      </w:r>
      <w:proofErr w:type="spellStart"/>
      <w:r w:rsidRPr="00ED4EAA">
        <w:rPr>
          <w:sz w:val="18"/>
          <w:szCs w:val="18"/>
        </w:rPr>
        <w:t>next_dir</w:t>
      </w:r>
      <w:proofErr w:type="spellEnd"/>
      <w:r w:rsidRPr="00ED4EAA">
        <w:rPr>
          <w:sz w:val="18"/>
          <w:szCs w:val="18"/>
        </w:rPr>
        <w:t>;</w:t>
      </w:r>
    </w:p>
    <w:p w14:paraId="45E13D9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input [1:0] d;</w:t>
      </w:r>
    </w:p>
    <w:p w14:paraId="6D059410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begin</w:t>
      </w:r>
    </w:p>
    <w:p w14:paraId="0A0E167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case (d)</w:t>
      </w:r>
    </w:p>
    <w:p w14:paraId="59806F0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DIR_E: </w:t>
      </w:r>
      <w:proofErr w:type="spellStart"/>
      <w:r w:rsidRPr="00ED4EAA">
        <w:rPr>
          <w:sz w:val="18"/>
          <w:szCs w:val="18"/>
        </w:rPr>
        <w:t>next_dir</w:t>
      </w:r>
      <w:proofErr w:type="spellEnd"/>
      <w:r w:rsidRPr="00ED4EAA">
        <w:rPr>
          <w:sz w:val="18"/>
          <w:szCs w:val="18"/>
        </w:rPr>
        <w:t xml:space="preserve"> = DIR_W;</w:t>
      </w:r>
    </w:p>
    <w:p w14:paraId="2F30484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lastRenderedPageBreak/>
        <w:t xml:space="preserve">                DIR_W: </w:t>
      </w:r>
      <w:proofErr w:type="spellStart"/>
      <w:r w:rsidRPr="00ED4EAA">
        <w:rPr>
          <w:sz w:val="18"/>
          <w:szCs w:val="18"/>
        </w:rPr>
        <w:t>next_dir</w:t>
      </w:r>
      <w:proofErr w:type="spellEnd"/>
      <w:r w:rsidRPr="00ED4EAA">
        <w:rPr>
          <w:sz w:val="18"/>
          <w:szCs w:val="18"/>
        </w:rPr>
        <w:t xml:space="preserve"> = DIR_N;</w:t>
      </w:r>
    </w:p>
    <w:p w14:paraId="6A523C8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DIR_N: </w:t>
      </w:r>
      <w:proofErr w:type="spellStart"/>
      <w:r w:rsidRPr="00ED4EAA">
        <w:rPr>
          <w:sz w:val="18"/>
          <w:szCs w:val="18"/>
        </w:rPr>
        <w:t>next_dir</w:t>
      </w:r>
      <w:proofErr w:type="spellEnd"/>
      <w:r w:rsidRPr="00ED4EAA">
        <w:rPr>
          <w:sz w:val="18"/>
          <w:szCs w:val="18"/>
        </w:rPr>
        <w:t xml:space="preserve"> = DIR_S;</w:t>
      </w:r>
    </w:p>
    <w:p w14:paraId="6FE9450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default: </w:t>
      </w:r>
      <w:proofErr w:type="spellStart"/>
      <w:r w:rsidRPr="00ED4EAA">
        <w:rPr>
          <w:sz w:val="18"/>
          <w:szCs w:val="18"/>
        </w:rPr>
        <w:t>next_dir</w:t>
      </w:r>
      <w:proofErr w:type="spellEnd"/>
      <w:r w:rsidRPr="00ED4EAA">
        <w:rPr>
          <w:sz w:val="18"/>
          <w:szCs w:val="18"/>
        </w:rPr>
        <w:t xml:space="preserve"> = DIR_E;</w:t>
      </w:r>
    </w:p>
    <w:p w14:paraId="630B42D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</w:t>
      </w:r>
      <w:proofErr w:type="spellStart"/>
      <w:r w:rsidRPr="00ED4EAA">
        <w:rPr>
          <w:sz w:val="18"/>
          <w:szCs w:val="18"/>
        </w:rPr>
        <w:t>endcase</w:t>
      </w:r>
      <w:proofErr w:type="spellEnd"/>
    </w:p>
    <w:p w14:paraId="4211003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end</w:t>
      </w:r>
    </w:p>
    <w:p w14:paraId="2141EEFC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spellStart"/>
      <w:r w:rsidRPr="00ED4EAA">
        <w:rPr>
          <w:sz w:val="18"/>
          <w:szCs w:val="18"/>
        </w:rPr>
        <w:t>endfunction</w:t>
      </w:r>
      <w:proofErr w:type="spellEnd"/>
    </w:p>
    <w:p w14:paraId="797A0B71" w14:textId="77777777" w:rsidR="00ED4EAA" w:rsidRPr="00ED4EAA" w:rsidRDefault="00ED4EAA" w:rsidP="00ED4EAA">
      <w:pPr>
        <w:rPr>
          <w:sz w:val="18"/>
          <w:szCs w:val="18"/>
        </w:rPr>
      </w:pPr>
    </w:p>
    <w:p w14:paraId="5A15DC5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// FSM</w:t>
      </w:r>
    </w:p>
    <w:p w14:paraId="13B30432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always </w:t>
      </w:r>
      <w:proofErr w:type="gramStart"/>
      <w:r w:rsidRPr="00ED4EAA">
        <w:rPr>
          <w:sz w:val="18"/>
          <w:szCs w:val="18"/>
        </w:rPr>
        <w:t>@(</w:t>
      </w:r>
      <w:proofErr w:type="gramEnd"/>
      <w:r w:rsidRPr="00ED4EAA">
        <w:rPr>
          <w:sz w:val="18"/>
          <w:szCs w:val="18"/>
        </w:rPr>
        <w:t xml:space="preserve">posedge clk_1hz or </w:t>
      </w:r>
      <w:proofErr w:type="spellStart"/>
      <w:r w:rsidRPr="00ED4EAA">
        <w:rPr>
          <w:sz w:val="18"/>
          <w:szCs w:val="18"/>
        </w:rPr>
        <w:t>posedge</w:t>
      </w:r>
      <w:proofErr w:type="spellEnd"/>
      <w:r w:rsidRPr="00ED4EAA">
        <w:rPr>
          <w:sz w:val="18"/>
          <w:szCs w:val="18"/>
        </w:rPr>
        <w:t xml:space="preserve"> reset) begin</w:t>
      </w:r>
    </w:p>
    <w:p w14:paraId="55B4BF0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if (reset) begin</w:t>
      </w:r>
    </w:p>
    <w:p w14:paraId="1211CA6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 xml:space="preserve">    &lt;= DIR_E;</w:t>
      </w:r>
    </w:p>
    <w:p w14:paraId="4F8EE79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</w:t>
      </w:r>
      <w:proofErr w:type="spellStart"/>
      <w:r w:rsidRPr="00ED4EAA">
        <w:rPr>
          <w:sz w:val="18"/>
          <w:szCs w:val="18"/>
        </w:rPr>
        <w:t>phase_</w:t>
      </w:r>
      <w:proofErr w:type="gramStart"/>
      <w:r w:rsidRPr="00ED4EAA">
        <w:rPr>
          <w:sz w:val="18"/>
          <w:szCs w:val="18"/>
        </w:rPr>
        <w:t>state</w:t>
      </w:r>
      <w:proofErr w:type="spellEnd"/>
      <w:r w:rsidRPr="00ED4EAA">
        <w:rPr>
          <w:sz w:val="18"/>
          <w:szCs w:val="18"/>
        </w:rPr>
        <w:t xml:space="preserve">  &lt;</w:t>
      </w:r>
      <w:proofErr w:type="gramEnd"/>
      <w:r w:rsidRPr="00ED4EAA">
        <w:rPr>
          <w:sz w:val="18"/>
          <w:szCs w:val="18"/>
        </w:rPr>
        <w:t>= PH_PRE;</w:t>
      </w:r>
    </w:p>
    <w:p w14:paraId="3856CC8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 xml:space="preserve"> &lt;= 8'd0;</w:t>
      </w:r>
    </w:p>
    <w:p w14:paraId="74F1B7A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boot         &lt;= 1'b</w:t>
      </w:r>
      <w:proofErr w:type="gramStart"/>
      <w:r w:rsidRPr="00ED4EAA">
        <w:rPr>
          <w:sz w:val="18"/>
          <w:szCs w:val="18"/>
        </w:rPr>
        <w:t xml:space="preserve">1;   </w:t>
      </w:r>
      <w:proofErr w:type="gramEnd"/>
      <w:r w:rsidRPr="00ED4EAA">
        <w:rPr>
          <w:sz w:val="18"/>
          <w:szCs w:val="18"/>
        </w:rPr>
        <w:t xml:space="preserve">// reset </w:t>
      </w:r>
      <w:proofErr w:type="spellStart"/>
      <w:r w:rsidRPr="00ED4EAA">
        <w:rPr>
          <w:sz w:val="18"/>
          <w:szCs w:val="18"/>
        </w:rPr>
        <w:t>sonrası</w:t>
      </w:r>
      <w:proofErr w:type="spellEnd"/>
      <w:r w:rsidRPr="00ED4EAA">
        <w:rPr>
          <w:sz w:val="18"/>
          <w:szCs w:val="18"/>
        </w:rPr>
        <w:t xml:space="preserve"> ilk </w:t>
      </w:r>
      <w:proofErr w:type="spellStart"/>
      <w:r w:rsidRPr="00ED4EAA">
        <w:rPr>
          <w:sz w:val="18"/>
          <w:szCs w:val="18"/>
        </w:rPr>
        <w:t>adım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kırmızı</w:t>
      </w:r>
      <w:proofErr w:type="spellEnd"/>
      <w:r w:rsidRPr="00ED4EAA">
        <w:rPr>
          <w:sz w:val="18"/>
          <w:szCs w:val="18"/>
        </w:rPr>
        <w:t>-only</w:t>
      </w:r>
    </w:p>
    <w:p w14:paraId="7820571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end else begin</w:t>
      </w:r>
    </w:p>
    <w:p w14:paraId="0BBAE9B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// İlk clock: </w:t>
      </w:r>
      <w:proofErr w:type="spellStart"/>
      <w:r w:rsidRPr="00ED4EAA">
        <w:rPr>
          <w:sz w:val="18"/>
          <w:szCs w:val="18"/>
        </w:rPr>
        <w:t>sadece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boot'u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kapat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sayaç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ilerlemesin</w:t>
      </w:r>
      <w:proofErr w:type="spellEnd"/>
      <w:r w:rsidRPr="00ED4EAA">
        <w:rPr>
          <w:sz w:val="18"/>
          <w:szCs w:val="18"/>
        </w:rPr>
        <w:t xml:space="preserve"> (PRE </w:t>
      </w:r>
      <w:proofErr w:type="spellStart"/>
      <w:r w:rsidRPr="00ED4EAA">
        <w:rPr>
          <w:sz w:val="18"/>
          <w:szCs w:val="18"/>
        </w:rPr>
        <w:t>süresi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eksilmesin</w:t>
      </w:r>
      <w:proofErr w:type="spellEnd"/>
      <w:r w:rsidRPr="00ED4EAA">
        <w:rPr>
          <w:sz w:val="18"/>
          <w:szCs w:val="18"/>
        </w:rPr>
        <w:t>)</w:t>
      </w:r>
    </w:p>
    <w:p w14:paraId="1CA43CB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if (boot) begin</w:t>
      </w:r>
    </w:p>
    <w:p w14:paraId="63BAE7C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boot         &lt;= 1'b0;</w:t>
      </w:r>
    </w:p>
    <w:p w14:paraId="145B150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 xml:space="preserve"> &lt;= 8'd0;</w:t>
      </w:r>
    </w:p>
    <w:p w14:paraId="0541EBC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end else begin</w:t>
      </w:r>
    </w:p>
    <w:p w14:paraId="4CFE38E2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if (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 xml:space="preserve"> == (</w:t>
      </w:r>
      <w:proofErr w:type="spellStart"/>
      <w:r w:rsidRPr="00ED4EAA">
        <w:rPr>
          <w:sz w:val="18"/>
          <w:szCs w:val="18"/>
        </w:rPr>
        <w:t>phase_</w:t>
      </w:r>
      <w:proofErr w:type="gramStart"/>
      <w:r w:rsidRPr="00ED4EAA">
        <w:rPr>
          <w:sz w:val="18"/>
          <w:szCs w:val="18"/>
        </w:rPr>
        <w:t>dur</w:t>
      </w:r>
      <w:proofErr w:type="spellEnd"/>
      <w:r w:rsidRPr="00ED4EAA">
        <w:rPr>
          <w:sz w:val="18"/>
          <w:szCs w:val="18"/>
        </w:rPr>
        <w:t>(</w:t>
      </w:r>
      <w:proofErr w:type="spellStart"/>
      <w:proofErr w:type="gramEnd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>) - 1)) begin</w:t>
      </w:r>
    </w:p>
    <w:p w14:paraId="4FD913E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 xml:space="preserve"> &lt;= 8'd0;</w:t>
      </w:r>
    </w:p>
    <w:p w14:paraId="55DDBB5E" w14:textId="77777777" w:rsidR="00ED4EAA" w:rsidRPr="00ED4EAA" w:rsidRDefault="00ED4EAA" w:rsidP="00ED4EAA">
      <w:pPr>
        <w:rPr>
          <w:sz w:val="18"/>
          <w:szCs w:val="18"/>
        </w:rPr>
      </w:pPr>
    </w:p>
    <w:p w14:paraId="3669EA4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if (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== PH_PRE) begin</w:t>
      </w:r>
    </w:p>
    <w:p w14:paraId="184E6E0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    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&lt;= PH_G;</w:t>
      </w:r>
    </w:p>
    <w:p w14:paraId="13E0E00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end else if (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== PH_G) begin</w:t>
      </w:r>
    </w:p>
    <w:p w14:paraId="34FE8D2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    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&lt;= PH_POST;</w:t>
      </w:r>
    </w:p>
    <w:p w14:paraId="247A2EF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end else begin</w:t>
      </w:r>
    </w:p>
    <w:p w14:paraId="7E68A81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    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&lt;= PH_PRE;</w:t>
      </w:r>
    </w:p>
    <w:p w14:paraId="1005B64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lastRenderedPageBreak/>
        <w:t xml:space="preserve">                        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 xml:space="preserve">   &lt;= </w:t>
      </w:r>
      <w:proofErr w:type="spellStart"/>
      <w:r w:rsidRPr="00ED4EAA">
        <w:rPr>
          <w:sz w:val="18"/>
          <w:szCs w:val="18"/>
        </w:rPr>
        <w:t>next_dir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>);</w:t>
      </w:r>
    </w:p>
    <w:p w14:paraId="462E8A8C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end</w:t>
      </w:r>
    </w:p>
    <w:p w14:paraId="0286050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end else begin</w:t>
      </w:r>
    </w:p>
    <w:p w14:paraId="6A7B09F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 xml:space="preserve"> &lt;= 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 xml:space="preserve"> + 1;</w:t>
      </w:r>
    </w:p>
    <w:p w14:paraId="0D3B678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end</w:t>
      </w:r>
    </w:p>
    <w:p w14:paraId="3AFFD2D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end</w:t>
      </w:r>
    </w:p>
    <w:p w14:paraId="0347E39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end</w:t>
      </w:r>
    </w:p>
    <w:p w14:paraId="77F3B44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end</w:t>
      </w:r>
    </w:p>
    <w:p w14:paraId="5B581B7A" w14:textId="77777777" w:rsidR="00ED4EAA" w:rsidRPr="00ED4EAA" w:rsidRDefault="00ED4EAA" w:rsidP="00ED4EAA">
      <w:pPr>
        <w:rPr>
          <w:sz w:val="18"/>
          <w:szCs w:val="18"/>
        </w:rPr>
      </w:pPr>
    </w:p>
    <w:p w14:paraId="5E2308A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// Output </w:t>
      </w:r>
      <w:proofErr w:type="gramStart"/>
      <w:r w:rsidRPr="00ED4EAA">
        <w:rPr>
          <w:sz w:val="18"/>
          <w:szCs w:val="18"/>
        </w:rPr>
        <w:t>decode</w:t>
      </w:r>
      <w:proofErr w:type="gramEnd"/>
    </w:p>
    <w:p w14:paraId="01111AF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always </w:t>
      </w:r>
      <w:proofErr w:type="gramStart"/>
      <w:r w:rsidRPr="00ED4EAA">
        <w:rPr>
          <w:sz w:val="18"/>
          <w:szCs w:val="18"/>
        </w:rPr>
        <w:t>@(</w:t>
      </w:r>
      <w:proofErr w:type="gramEnd"/>
      <w:r w:rsidRPr="00ED4EAA">
        <w:rPr>
          <w:sz w:val="18"/>
          <w:szCs w:val="18"/>
        </w:rPr>
        <w:t>*) begin</w:t>
      </w:r>
    </w:p>
    <w:p w14:paraId="08440CB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// default all red</w:t>
      </w:r>
    </w:p>
    <w:p w14:paraId="35A95912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</w:t>
      </w:r>
      <w:proofErr w:type="spellStart"/>
      <w:r w:rsidRPr="00ED4EAA">
        <w:rPr>
          <w:sz w:val="18"/>
          <w:szCs w:val="18"/>
        </w:rPr>
        <w:t>e_r</w:t>
      </w:r>
      <w:proofErr w:type="spellEnd"/>
      <w:r w:rsidRPr="00ED4EAA">
        <w:rPr>
          <w:sz w:val="18"/>
          <w:szCs w:val="18"/>
        </w:rPr>
        <w:t xml:space="preserve">=1; </w:t>
      </w:r>
      <w:proofErr w:type="spellStart"/>
      <w:r w:rsidRPr="00ED4EAA">
        <w:rPr>
          <w:sz w:val="18"/>
          <w:szCs w:val="18"/>
        </w:rPr>
        <w:t>e_y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e_g</w:t>
      </w:r>
      <w:proofErr w:type="spellEnd"/>
      <w:r w:rsidRPr="00ED4EAA">
        <w:rPr>
          <w:sz w:val="18"/>
          <w:szCs w:val="18"/>
        </w:rPr>
        <w:t>=0;</w:t>
      </w:r>
    </w:p>
    <w:p w14:paraId="3CCAE58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</w:t>
      </w:r>
      <w:proofErr w:type="spellStart"/>
      <w:r w:rsidRPr="00ED4EAA">
        <w:rPr>
          <w:sz w:val="18"/>
          <w:szCs w:val="18"/>
        </w:rPr>
        <w:t>w_r</w:t>
      </w:r>
      <w:proofErr w:type="spellEnd"/>
      <w:r w:rsidRPr="00ED4EAA">
        <w:rPr>
          <w:sz w:val="18"/>
          <w:szCs w:val="18"/>
        </w:rPr>
        <w:t xml:space="preserve">=1; </w:t>
      </w:r>
      <w:proofErr w:type="spellStart"/>
      <w:r w:rsidRPr="00ED4EAA">
        <w:rPr>
          <w:sz w:val="18"/>
          <w:szCs w:val="18"/>
        </w:rPr>
        <w:t>w_y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w_g</w:t>
      </w:r>
      <w:proofErr w:type="spellEnd"/>
      <w:r w:rsidRPr="00ED4EAA">
        <w:rPr>
          <w:sz w:val="18"/>
          <w:szCs w:val="18"/>
        </w:rPr>
        <w:t>=0;</w:t>
      </w:r>
    </w:p>
    <w:p w14:paraId="4ED4A0C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</w:t>
      </w:r>
      <w:proofErr w:type="spellStart"/>
      <w:r w:rsidRPr="00ED4EAA">
        <w:rPr>
          <w:sz w:val="18"/>
          <w:szCs w:val="18"/>
        </w:rPr>
        <w:t>n_r</w:t>
      </w:r>
      <w:proofErr w:type="spellEnd"/>
      <w:r w:rsidRPr="00ED4EAA">
        <w:rPr>
          <w:sz w:val="18"/>
          <w:szCs w:val="18"/>
        </w:rPr>
        <w:t xml:space="preserve">=1; </w:t>
      </w:r>
      <w:proofErr w:type="spellStart"/>
      <w:r w:rsidRPr="00ED4EAA">
        <w:rPr>
          <w:sz w:val="18"/>
          <w:szCs w:val="18"/>
        </w:rPr>
        <w:t>n_y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n_g</w:t>
      </w:r>
      <w:proofErr w:type="spellEnd"/>
      <w:r w:rsidRPr="00ED4EAA">
        <w:rPr>
          <w:sz w:val="18"/>
          <w:szCs w:val="18"/>
        </w:rPr>
        <w:t>=0;</w:t>
      </w:r>
    </w:p>
    <w:p w14:paraId="4E2883E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</w:t>
      </w:r>
      <w:proofErr w:type="spellStart"/>
      <w:r w:rsidRPr="00ED4EAA">
        <w:rPr>
          <w:sz w:val="18"/>
          <w:szCs w:val="18"/>
        </w:rPr>
        <w:t>s_r</w:t>
      </w:r>
      <w:proofErr w:type="spellEnd"/>
      <w:r w:rsidRPr="00ED4EAA">
        <w:rPr>
          <w:sz w:val="18"/>
          <w:szCs w:val="18"/>
        </w:rPr>
        <w:t xml:space="preserve">=1; </w:t>
      </w:r>
      <w:proofErr w:type="spellStart"/>
      <w:r w:rsidRPr="00ED4EAA">
        <w:rPr>
          <w:sz w:val="18"/>
          <w:szCs w:val="18"/>
        </w:rPr>
        <w:t>s_y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s_g</w:t>
      </w:r>
      <w:proofErr w:type="spellEnd"/>
      <w:r w:rsidRPr="00ED4EAA">
        <w:rPr>
          <w:sz w:val="18"/>
          <w:szCs w:val="18"/>
        </w:rPr>
        <w:t>=0;</w:t>
      </w:r>
    </w:p>
    <w:p w14:paraId="035902B3" w14:textId="77777777" w:rsidR="00ED4EAA" w:rsidRPr="00ED4EAA" w:rsidRDefault="00ED4EAA" w:rsidP="00ED4EAA">
      <w:pPr>
        <w:rPr>
          <w:sz w:val="18"/>
          <w:szCs w:val="18"/>
        </w:rPr>
      </w:pPr>
    </w:p>
    <w:p w14:paraId="08C92EF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// BOOT: ilk </w:t>
      </w:r>
      <w:proofErr w:type="spellStart"/>
      <w:r w:rsidRPr="00ED4EAA">
        <w:rPr>
          <w:sz w:val="18"/>
          <w:szCs w:val="18"/>
        </w:rPr>
        <w:t>adım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tamamen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kırmızı</w:t>
      </w:r>
      <w:proofErr w:type="spellEnd"/>
      <w:r w:rsidRPr="00ED4EAA">
        <w:rPr>
          <w:sz w:val="18"/>
          <w:szCs w:val="18"/>
        </w:rPr>
        <w:t xml:space="preserve"> (R=</w:t>
      </w:r>
      <w:proofErr w:type="gramStart"/>
      <w:r w:rsidRPr="00ED4EAA">
        <w:rPr>
          <w:sz w:val="18"/>
          <w:szCs w:val="18"/>
        </w:rPr>
        <w:t>1,Y</w:t>
      </w:r>
      <w:proofErr w:type="gramEnd"/>
      <w:r w:rsidRPr="00ED4EAA">
        <w:rPr>
          <w:sz w:val="18"/>
          <w:szCs w:val="18"/>
        </w:rPr>
        <w:t>=</w:t>
      </w:r>
      <w:proofErr w:type="gramStart"/>
      <w:r w:rsidRPr="00ED4EAA">
        <w:rPr>
          <w:sz w:val="18"/>
          <w:szCs w:val="18"/>
        </w:rPr>
        <w:t>0,G</w:t>
      </w:r>
      <w:proofErr w:type="gramEnd"/>
      <w:r w:rsidRPr="00ED4EAA">
        <w:rPr>
          <w:sz w:val="18"/>
          <w:szCs w:val="18"/>
        </w:rPr>
        <w:t>=0)</w:t>
      </w:r>
    </w:p>
    <w:p w14:paraId="291BC4C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if (boot) begin</w:t>
      </w:r>
    </w:p>
    <w:p w14:paraId="2959A4B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// </w:t>
      </w:r>
      <w:proofErr w:type="spellStart"/>
      <w:r w:rsidRPr="00ED4EAA">
        <w:rPr>
          <w:sz w:val="18"/>
          <w:szCs w:val="18"/>
        </w:rPr>
        <w:t>zaten</w:t>
      </w:r>
      <w:proofErr w:type="spellEnd"/>
      <w:r w:rsidRPr="00ED4EAA">
        <w:rPr>
          <w:sz w:val="18"/>
          <w:szCs w:val="18"/>
        </w:rPr>
        <w:t xml:space="preserve"> default all red</w:t>
      </w:r>
    </w:p>
    <w:p w14:paraId="6F11F6A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end else begin</w:t>
      </w:r>
    </w:p>
    <w:p w14:paraId="1F3102AC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case (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>)</w:t>
      </w:r>
    </w:p>
    <w:p w14:paraId="3640406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DIR_E: begin</w:t>
      </w:r>
    </w:p>
    <w:p w14:paraId="59F36092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if (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== PH_</w:t>
      </w:r>
      <w:proofErr w:type="gramStart"/>
      <w:r w:rsidRPr="00ED4EAA">
        <w:rPr>
          <w:sz w:val="18"/>
          <w:szCs w:val="18"/>
        </w:rPr>
        <w:t xml:space="preserve">G)   </w:t>
      </w:r>
      <w:proofErr w:type="gramEnd"/>
      <w:r w:rsidRPr="00ED4EAA">
        <w:rPr>
          <w:sz w:val="18"/>
          <w:szCs w:val="18"/>
        </w:rPr>
        <w:t xml:space="preserve">   begin </w:t>
      </w:r>
      <w:proofErr w:type="spellStart"/>
      <w:r w:rsidRPr="00ED4EAA">
        <w:rPr>
          <w:sz w:val="18"/>
          <w:szCs w:val="18"/>
        </w:rPr>
        <w:t>e_r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e_g</w:t>
      </w:r>
      <w:proofErr w:type="spellEnd"/>
      <w:r w:rsidRPr="00ED4EAA">
        <w:rPr>
          <w:sz w:val="18"/>
          <w:szCs w:val="18"/>
        </w:rPr>
        <w:t>=1; end</w:t>
      </w:r>
    </w:p>
    <w:p w14:paraId="68CCA0D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else /* PRE or POST */        begin </w:t>
      </w:r>
      <w:proofErr w:type="spellStart"/>
      <w:r w:rsidRPr="00ED4EAA">
        <w:rPr>
          <w:sz w:val="18"/>
          <w:szCs w:val="18"/>
        </w:rPr>
        <w:t>e_r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e_y</w:t>
      </w:r>
      <w:proofErr w:type="spellEnd"/>
      <w:r w:rsidRPr="00ED4EAA">
        <w:rPr>
          <w:sz w:val="18"/>
          <w:szCs w:val="18"/>
        </w:rPr>
        <w:t xml:space="preserve">=1; end // &lt;-- PRE </w:t>
      </w:r>
      <w:proofErr w:type="spellStart"/>
      <w:r w:rsidRPr="00ED4EAA">
        <w:rPr>
          <w:sz w:val="18"/>
          <w:szCs w:val="18"/>
        </w:rPr>
        <w:t>artık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sarı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tek</w:t>
      </w:r>
      <w:proofErr w:type="spellEnd"/>
    </w:p>
    <w:p w14:paraId="0D447111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end</w:t>
      </w:r>
    </w:p>
    <w:p w14:paraId="15B25BCA" w14:textId="77777777" w:rsidR="00ED4EAA" w:rsidRPr="00ED4EAA" w:rsidRDefault="00ED4EAA" w:rsidP="00ED4EAA">
      <w:pPr>
        <w:rPr>
          <w:sz w:val="18"/>
          <w:szCs w:val="18"/>
        </w:rPr>
      </w:pPr>
    </w:p>
    <w:p w14:paraId="76781A3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DIR_W: begin</w:t>
      </w:r>
    </w:p>
    <w:p w14:paraId="789294E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if (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== PH_</w:t>
      </w:r>
      <w:proofErr w:type="gramStart"/>
      <w:r w:rsidRPr="00ED4EAA">
        <w:rPr>
          <w:sz w:val="18"/>
          <w:szCs w:val="18"/>
        </w:rPr>
        <w:t xml:space="preserve">G)   </w:t>
      </w:r>
      <w:proofErr w:type="gramEnd"/>
      <w:r w:rsidRPr="00ED4EAA">
        <w:rPr>
          <w:sz w:val="18"/>
          <w:szCs w:val="18"/>
        </w:rPr>
        <w:t xml:space="preserve">   begin </w:t>
      </w:r>
      <w:proofErr w:type="spellStart"/>
      <w:r w:rsidRPr="00ED4EAA">
        <w:rPr>
          <w:sz w:val="18"/>
          <w:szCs w:val="18"/>
        </w:rPr>
        <w:t>w_r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w_g</w:t>
      </w:r>
      <w:proofErr w:type="spellEnd"/>
      <w:r w:rsidRPr="00ED4EAA">
        <w:rPr>
          <w:sz w:val="18"/>
          <w:szCs w:val="18"/>
        </w:rPr>
        <w:t>=1; end</w:t>
      </w:r>
    </w:p>
    <w:p w14:paraId="2A677BE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lastRenderedPageBreak/>
        <w:t xml:space="preserve">                    else                          begin </w:t>
      </w:r>
      <w:proofErr w:type="spellStart"/>
      <w:r w:rsidRPr="00ED4EAA">
        <w:rPr>
          <w:sz w:val="18"/>
          <w:szCs w:val="18"/>
        </w:rPr>
        <w:t>w_r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w_y</w:t>
      </w:r>
      <w:proofErr w:type="spellEnd"/>
      <w:r w:rsidRPr="00ED4EAA">
        <w:rPr>
          <w:sz w:val="18"/>
          <w:szCs w:val="18"/>
        </w:rPr>
        <w:t>=1; end</w:t>
      </w:r>
    </w:p>
    <w:p w14:paraId="5F08E48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end</w:t>
      </w:r>
    </w:p>
    <w:p w14:paraId="7333A478" w14:textId="77777777" w:rsidR="00ED4EAA" w:rsidRPr="00ED4EAA" w:rsidRDefault="00ED4EAA" w:rsidP="00ED4EAA">
      <w:pPr>
        <w:rPr>
          <w:sz w:val="18"/>
          <w:szCs w:val="18"/>
        </w:rPr>
      </w:pPr>
    </w:p>
    <w:p w14:paraId="1F398DD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DIR_N: begin</w:t>
      </w:r>
    </w:p>
    <w:p w14:paraId="7E039A3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if (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== PH_</w:t>
      </w:r>
      <w:proofErr w:type="gramStart"/>
      <w:r w:rsidRPr="00ED4EAA">
        <w:rPr>
          <w:sz w:val="18"/>
          <w:szCs w:val="18"/>
        </w:rPr>
        <w:t xml:space="preserve">G)   </w:t>
      </w:r>
      <w:proofErr w:type="gramEnd"/>
      <w:r w:rsidRPr="00ED4EAA">
        <w:rPr>
          <w:sz w:val="18"/>
          <w:szCs w:val="18"/>
        </w:rPr>
        <w:t xml:space="preserve">   begin </w:t>
      </w:r>
      <w:proofErr w:type="spellStart"/>
      <w:r w:rsidRPr="00ED4EAA">
        <w:rPr>
          <w:sz w:val="18"/>
          <w:szCs w:val="18"/>
        </w:rPr>
        <w:t>n_r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n_g</w:t>
      </w:r>
      <w:proofErr w:type="spellEnd"/>
      <w:r w:rsidRPr="00ED4EAA">
        <w:rPr>
          <w:sz w:val="18"/>
          <w:szCs w:val="18"/>
        </w:rPr>
        <w:t>=1; end</w:t>
      </w:r>
    </w:p>
    <w:p w14:paraId="6B402EC2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else                          begin </w:t>
      </w:r>
      <w:proofErr w:type="spellStart"/>
      <w:r w:rsidRPr="00ED4EAA">
        <w:rPr>
          <w:sz w:val="18"/>
          <w:szCs w:val="18"/>
        </w:rPr>
        <w:t>n_r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n_y</w:t>
      </w:r>
      <w:proofErr w:type="spellEnd"/>
      <w:r w:rsidRPr="00ED4EAA">
        <w:rPr>
          <w:sz w:val="18"/>
          <w:szCs w:val="18"/>
        </w:rPr>
        <w:t>=1; end</w:t>
      </w:r>
    </w:p>
    <w:p w14:paraId="184EAF3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end</w:t>
      </w:r>
    </w:p>
    <w:p w14:paraId="1DA438EE" w14:textId="77777777" w:rsidR="00ED4EAA" w:rsidRPr="00ED4EAA" w:rsidRDefault="00ED4EAA" w:rsidP="00ED4EAA">
      <w:pPr>
        <w:rPr>
          <w:sz w:val="18"/>
          <w:szCs w:val="18"/>
        </w:rPr>
      </w:pPr>
    </w:p>
    <w:p w14:paraId="4028D08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default: begin // DIR_S</w:t>
      </w:r>
    </w:p>
    <w:p w14:paraId="78D4FBF2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if (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 == PH_</w:t>
      </w:r>
      <w:proofErr w:type="gramStart"/>
      <w:r w:rsidRPr="00ED4EAA">
        <w:rPr>
          <w:sz w:val="18"/>
          <w:szCs w:val="18"/>
        </w:rPr>
        <w:t xml:space="preserve">G)   </w:t>
      </w:r>
      <w:proofErr w:type="gramEnd"/>
      <w:r w:rsidRPr="00ED4EAA">
        <w:rPr>
          <w:sz w:val="18"/>
          <w:szCs w:val="18"/>
        </w:rPr>
        <w:t xml:space="preserve">   begin </w:t>
      </w:r>
      <w:proofErr w:type="spellStart"/>
      <w:r w:rsidRPr="00ED4EAA">
        <w:rPr>
          <w:sz w:val="18"/>
          <w:szCs w:val="18"/>
        </w:rPr>
        <w:t>s_r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s_g</w:t>
      </w:r>
      <w:proofErr w:type="spellEnd"/>
      <w:r w:rsidRPr="00ED4EAA">
        <w:rPr>
          <w:sz w:val="18"/>
          <w:szCs w:val="18"/>
        </w:rPr>
        <w:t>=1; end</w:t>
      </w:r>
    </w:p>
    <w:p w14:paraId="1DD26D80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    else                          begin </w:t>
      </w:r>
      <w:proofErr w:type="spellStart"/>
      <w:r w:rsidRPr="00ED4EAA">
        <w:rPr>
          <w:sz w:val="18"/>
          <w:szCs w:val="18"/>
        </w:rPr>
        <w:t>s_r</w:t>
      </w:r>
      <w:proofErr w:type="spellEnd"/>
      <w:r w:rsidRPr="00ED4EAA">
        <w:rPr>
          <w:sz w:val="18"/>
          <w:szCs w:val="18"/>
        </w:rPr>
        <w:t xml:space="preserve">=0; </w:t>
      </w:r>
      <w:proofErr w:type="spellStart"/>
      <w:r w:rsidRPr="00ED4EAA">
        <w:rPr>
          <w:sz w:val="18"/>
          <w:szCs w:val="18"/>
        </w:rPr>
        <w:t>s_y</w:t>
      </w:r>
      <w:proofErr w:type="spellEnd"/>
      <w:r w:rsidRPr="00ED4EAA">
        <w:rPr>
          <w:sz w:val="18"/>
          <w:szCs w:val="18"/>
        </w:rPr>
        <w:t>=1; end</w:t>
      </w:r>
    </w:p>
    <w:p w14:paraId="2CBF814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   end</w:t>
      </w:r>
    </w:p>
    <w:p w14:paraId="49CF0FA1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</w:t>
      </w:r>
      <w:proofErr w:type="spellStart"/>
      <w:r w:rsidRPr="00ED4EAA">
        <w:rPr>
          <w:sz w:val="18"/>
          <w:szCs w:val="18"/>
        </w:rPr>
        <w:t>endcase</w:t>
      </w:r>
      <w:proofErr w:type="spellEnd"/>
    </w:p>
    <w:p w14:paraId="27976BF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end</w:t>
      </w:r>
    </w:p>
    <w:p w14:paraId="7716438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end</w:t>
      </w:r>
    </w:p>
    <w:p w14:paraId="2C28F5CC" w14:textId="77777777" w:rsidR="00ED4EAA" w:rsidRPr="00ED4EAA" w:rsidRDefault="00ED4EAA" w:rsidP="00ED4EAA">
      <w:pPr>
        <w:rPr>
          <w:sz w:val="18"/>
          <w:szCs w:val="18"/>
        </w:rPr>
      </w:pPr>
    </w:p>
    <w:p w14:paraId="043F7B70" w14:textId="3A6A5AAB" w:rsidR="00ED4EAA" w:rsidRPr="00ED4EAA" w:rsidRDefault="00ED4EAA" w:rsidP="00ED4EAA">
      <w:pPr>
        <w:rPr>
          <w:sz w:val="18"/>
          <w:szCs w:val="18"/>
        </w:rPr>
      </w:pPr>
      <w:proofErr w:type="spellStart"/>
      <w:r w:rsidRPr="00ED4EAA">
        <w:rPr>
          <w:sz w:val="18"/>
          <w:szCs w:val="18"/>
        </w:rPr>
        <w:t>endmodule</w:t>
      </w:r>
      <w:proofErr w:type="spellEnd"/>
    </w:p>
    <w:p w14:paraId="132EFBF9" w14:textId="77777777" w:rsidR="006E59B6" w:rsidRPr="00FC10E7" w:rsidRDefault="00000000">
      <w:pPr>
        <w:pStyle w:val="Balk1"/>
        <w:rPr>
          <w:color w:val="0D0D0D" w:themeColor="text1" w:themeTint="F2"/>
        </w:rPr>
      </w:pPr>
      <w:r w:rsidRPr="00FC10E7">
        <w:rPr>
          <w:color w:val="0D0D0D" w:themeColor="text1" w:themeTint="F2"/>
        </w:rPr>
        <w:t>Appendix B - Verilog: tb_traffic_controller_1hz_fast</w:t>
      </w:r>
    </w:p>
    <w:p w14:paraId="7224BE7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>`timescale 1ns/1ps</w:t>
      </w:r>
    </w:p>
    <w:p w14:paraId="06AB6D97" w14:textId="77777777" w:rsidR="00ED4EAA" w:rsidRPr="00ED4EAA" w:rsidRDefault="00ED4EAA" w:rsidP="00ED4EAA">
      <w:pPr>
        <w:rPr>
          <w:sz w:val="18"/>
          <w:szCs w:val="18"/>
        </w:rPr>
      </w:pPr>
    </w:p>
    <w:p w14:paraId="799800A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>module tb_traffic_controller_1hz_fast;</w:t>
      </w:r>
    </w:p>
    <w:p w14:paraId="575E462F" w14:textId="77777777" w:rsidR="00ED4EAA" w:rsidRPr="00ED4EAA" w:rsidRDefault="00ED4EAA" w:rsidP="00ED4EAA">
      <w:pPr>
        <w:rPr>
          <w:sz w:val="18"/>
          <w:szCs w:val="18"/>
        </w:rPr>
      </w:pPr>
    </w:p>
    <w:p w14:paraId="56B75D6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// "1 </w:t>
      </w:r>
      <w:proofErr w:type="spellStart"/>
      <w:r w:rsidRPr="00ED4EAA">
        <w:rPr>
          <w:sz w:val="18"/>
          <w:szCs w:val="18"/>
        </w:rPr>
        <w:t>saniye"yi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simde</w:t>
      </w:r>
      <w:proofErr w:type="spellEnd"/>
      <w:r w:rsidRPr="00ED4EAA">
        <w:rPr>
          <w:sz w:val="18"/>
          <w:szCs w:val="18"/>
        </w:rPr>
        <w:t xml:space="preserve"> 10ns </w:t>
      </w:r>
      <w:proofErr w:type="spellStart"/>
      <w:r w:rsidRPr="00ED4EAA">
        <w:rPr>
          <w:sz w:val="18"/>
          <w:szCs w:val="18"/>
        </w:rPr>
        <w:t>kabul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ediyoruz</w:t>
      </w:r>
      <w:proofErr w:type="spellEnd"/>
    </w:p>
    <w:p w14:paraId="53871A9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// 1Hz =&gt; period = 1s =&gt; </w:t>
      </w:r>
      <w:proofErr w:type="spellStart"/>
      <w:r w:rsidRPr="00ED4EAA">
        <w:rPr>
          <w:sz w:val="18"/>
          <w:szCs w:val="18"/>
        </w:rPr>
        <w:t>burada</w:t>
      </w:r>
      <w:proofErr w:type="spellEnd"/>
      <w:r w:rsidRPr="00ED4EAA">
        <w:rPr>
          <w:sz w:val="18"/>
          <w:szCs w:val="18"/>
        </w:rPr>
        <w:t xml:space="preserve"> 10ns</w:t>
      </w:r>
    </w:p>
    <w:p w14:paraId="0113514C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</w:t>
      </w:r>
      <w:proofErr w:type="spellStart"/>
      <w:r w:rsidRPr="00ED4EAA">
        <w:rPr>
          <w:sz w:val="18"/>
          <w:szCs w:val="18"/>
        </w:rPr>
        <w:t>localparam</w:t>
      </w:r>
      <w:proofErr w:type="spellEnd"/>
      <w:r w:rsidRPr="00ED4EAA">
        <w:rPr>
          <w:sz w:val="18"/>
          <w:szCs w:val="18"/>
        </w:rPr>
        <w:t xml:space="preserve"> integer SIM_SEC_</w:t>
      </w:r>
      <w:proofErr w:type="gramStart"/>
      <w:r w:rsidRPr="00ED4EAA">
        <w:rPr>
          <w:sz w:val="18"/>
          <w:szCs w:val="18"/>
        </w:rPr>
        <w:t>NS  =</w:t>
      </w:r>
      <w:proofErr w:type="gramEnd"/>
      <w:r w:rsidRPr="00ED4EAA">
        <w:rPr>
          <w:sz w:val="18"/>
          <w:szCs w:val="18"/>
        </w:rPr>
        <w:t xml:space="preserve"> 10;</w:t>
      </w:r>
    </w:p>
    <w:p w14:paraId="5D22868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</w:t>
      </w:r>
      <w:proofErr w:type="spellStart"/>
      <w:r w:rsidRPr="00ED4EAA">
        <w:rPr>
          <w:sz w:val="18"/>
          <w:szCs w:val="18"/>
        </w:rPr>
        <w:t>localparam</w:t>
      </w:r>
      <w:proofErr w:type="spellEnd"/>
      <w:r w:rsidRPr="00ED4EAA">
        <w:rPr>
          <w:sz w:val="18"/>
          <w:szCs w:val="18"/>
        </w:rPr>
        <w:t xml:space="preserve"> integer HALF_PER_NS = SIM_SEC_NS/2; // 5ns</w:t>
      </w:r>
    </w:p>
    <w:p w14:paraId="1090ED67" w14:textId="77777777" w:rsidR="00ED4EAA" w:rsidRPr="00ED4EAA" w:rsidRDefault="00ED4EAA" w:rsidP="00ED4EAA">
      <w:pPr>
        <w:rPr>
          <w:sz w:val="18"/>
          <w:szCs w:val="18"/>
        </w:rPr>
      </w:pPr>
    </w:p>
    <w:p w14:paraId="22F03201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reg clk_1hz;</w:t>
      </w:r>
    </w:p>
    <w:p w14:paraId="73BB22E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lastRenderedPageBreak/>
        <w:t xml:space="preserve">  reg reset;</w:t>
      </w:r>
    </w:p>
    <w:p w14:paraId="6D380B1B" w14:textId="77777777" w:rsidR="00ED4EAA" w:rsidRPr="00ED4EAA" w:rsidRDefault="00ED4EAA" w:rsidP="00ED4EAA">
      <w:pPr>
        <w:rPr>
          <w:sz w:val="18"/>
          <w:szCs w:val="18"/>
        </w:rPr>
      </w:pPr>
    </w:p>
    <w:p w14:paraId="1A0EF463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wire </w:t>
      </w:r>
      <w:proofErr w:type="spellStart"/>
      <w:r w:rsidRPr="00ED4EAA">
        <w:rPr>
          <w:sz w:val="18"/>
          <w:szCs w:val="18"/>
        </w:rPr>
        <w:t>e_</w:t>
      </w:r>
      <w:proofErr w:type="gramStart"/>
      <w:r w:rsidRPr="00ED4EAA">
        <w:rPr>
          <w:sz w:val="18"/>
          <w:szCs w:val="18"/>
        </w:rPr>
        <w:t>r,e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y,e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w_</w:t>
      </w:r>
      <w:proofErr w:type="gramStart"/>
      <w:r w:rsidRPr="00ED4EAA">
        <w:rPr>
          <w:sz w:val="18"/>
          <w:szCs w:val="18"/>
        </w:rPr>
        <w:t>r,w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y,w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n_</w:t>
      </w:r>
      <w:proofErr w:type="gramStart"/>
      <w:r w:rsidRPr="00ED4EAA">
        <w:rPr>
          <w:sz w:val="18"/>
          <w:szCs w:val="18"/>
        </w:rPr>
        <w:t>r,n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y,n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s_</w:t>
      </w:r>
      <w:proofErr w:type="gramStart"/>
      <w:r w:rsidRPr="00ED4EAA">
        <w:rPr>
          <w:sz w:val="18"/>
          <w:szCs w:val="18"/>
        </w:rPr>
        <w:t>r,s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y,s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>;</w:t>
      </w:r>
    </w:p>
    <w:p w14:paraId="4AC22AE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wire [1:0] 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>;</w:t>
      </w:r>
    </w:p>
    <w:p w14:paraId="15F45E1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wire [7:0] 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>;</w:t>
      </w:r>
    </w:p>
    <w:p w14:paraId="5ACB9750" w14:textId="77777777" w:rsidR="00ED4EAA" w:rsidRPr="00ED4EAA" w:rsidRDefault="00ED4EAA" w:rsidP="00ED4EAA">
      <w:pPr>
        <w:rPr>
          <w:sz w:val="18"/>
          <w:szCs w:val="18"/>
        </w:rPr>
      </w:pPr>
    </w:p>
    <w:p w14:paraId="4F78BFE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traffic_controller_1hz </w:t>
      </w:r>
      <w:proofErr w:type="spellStart"/>
      <w:r w:rsidRPr="00ED4EAA">
        <w:rPr>
          <w:sz w:val="18"/>
          <w:szCs w:val="18"/>
        </w:rPr>
        <w:t>dut</w:t>
      </w:r>
      <w:proofErr w:type="spellEnd"/>
      <w:r w:rsidRPr="00ED4EAA">
        <w:rPr>
          <w:sz w:val="18"/>
          <w:szCs w:val="18"/>
        </w:rPr>
        <w:t xml:space="preserve"> (</w:t>
      </w:r>
    </w:p>
    <w:p w14:paraId="6667446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.clk</w:t>
      </w:r>
      <w:proofErr w:type="gramEnd"/>
      <w:r w:rsidRPr="00ED4EAA">
        <w:rPr>
          <w:sz w:val="18"/>
          <w:szCs w:val="18"/>
        </w:rPr>
        <w:t>_1hz(clk_1hz),</w:t>
      </w:r>
    </w:p>
    <w:p w14:paraId="22B81FC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.reset</w:t>
      </w:r>
      <w:proofErr w:type="gramEnd"/>
      <w:r w:rsidRPr="00ED4EAA">
        <w:rPr>
          <w:sz w:val="18"/>
          <w:szCs w:val="18"/>
        </w:rPr>
        <w:t>(reset),</w:t>
      </w:r>
    </w:p>
    <w:p w14:paraId="0CA8C308" w14:textId="77777777" w:rsidR="00ED4EAA" w:rsidRPr="00ED4EAA" w:rsidRDefault="00ED4EAA" w:rsidP="00ED4EAA">
      <w:pPr>
        <w:rPr>
          <w:sz w:val="18"/>
          <w:szCs w:val="18"/>
        </w:rPr>
      </w:pPr>
    </w:p>
    <w:p w14:paraId="414ECF4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</w:t>
      </w:r>
      <w:proofErr w:type="spellStart"/>
      <w:r w:rsidRPr="00ED4EAA">
        <w:rPr>
          <w:sz w:val="18"/>
          <w:szCs w:val="18"/>
        </w:rPr>
        <w:t>e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e_r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e</w:t>
      </w:r>
      <w:proofErr w:type="gramEnd"/>
      <w:r w:rsidRPr="00ED4EAA">
        <w:rPr>
          <w:sz w:val="18"/>
          <w:szCs w:val="18"/>
        </w:rPr>
        <w:t>_y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e_y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e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e_g</w:t>
      </w:r>
      <w:proofErr w:type="spellEnd"/>
      <w:r w:rsidRPr="00ED4EAA">
        <w:rPr>
          <w:sz w:val="18"/>
          <w:szCs w:val="18"/>
        </w:rPr>
        <w:t>),</w:t>
      </w:r>
    </w:p>
    <w:p w14:paraId="07732B5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</w:t>
      </w:r>
      <w:proofErr w:type="spellStart"/>
      <w:r w:rsidRPr="00ED4EAA">
        <w:rPr>
          <w:sz w:val="18"/>
          <w:szCs w:val="18"/>
        </w:rPr>
        <w:t>w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w_r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w</w:t>
      </w:r>
      <w:proofErr w:type="gramEnd"/>
      <w:r w:rsidRPr="00ED4EAA">
        <w:rPr>
          <w:sz w:val="18"/>
          <w:szCs w:val="18"/>
        </w:rPr>
        <w:t>_y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w_y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w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w_g</w:t>
      </w:r>
      <w:proofErr w:type="spellEnd"/>
      <w:r w:rsidRPr="00ED4EAA">
        <w:rPr>
          <w:sz w:val="18"/>
          <w:szCs w:val="18"/>
        </w:rPr>
        <w:t>),</w:t>
      </w:r>
    </w:p>
    <w:p w14:paraId="685374A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</w:t>
      </w:r>
      <w:proofErr w:type="spellStart"/>
      <w:r w:rsidRPr="00ED4EAA">
        <w:rPr>
          <w:sz w:val="18"/>
          <w:szCs w:val="18"/>
        </w:rPr>
        <w:t>n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n_r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n</w:t>
      </w:r>
      <w:proofErr w:type="gramEnd"/>
      <w:r w:rsidRPr="00ED4EAA">
        <w:rPr>
          <w:sz w:val="18"/>
          <w:szCs w:val="18"/>
        </w:rPr>
        <w:t>_y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n_y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n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n_g</w:t>
      </w:r>
      <w:proofErr w:type="spellEnd"/>
      <w:r w:rsidRPr="00ED4EAA">
        <w:rPr>
          <w:sz w:val="18"/>
          <w:szCs w:val="18"/>
        </w:rPr>
        <w:t>),</w:t>
      </w:r>
    </w:p>
    <w:p w14:paraId="64B05EF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</w:t>
      </w:r>
      <w:proofErr w:type="spellStart"/>
      <w:r w:rsidRPr="00ED4EAA">
        <w:rPr>
          <w:sz w:val="18"/>
          <w:szCs w:val="18"/>
        </w:rPr>
        <w:t>s</w:t>
      </w:r>
      <w:proofErr w:type="gramEnd"/>
      <w:r w:rsidRPr="00ED4EAA">
        <w:rPr>
          <w:sz w:val="18"/>
          <w:szCs w:val="18"/>
        </w:rPr>
        <w:t>_r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s_r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s</w:t>
      </w:r>
      <w:proofErr w:type="gramEnd"/>
      <w:r w:rsidRPr="00ED4EAA">
        <w:rPr>
          <w:sz w:val="18"/>
          <w:szCs w:val="18"/>
        </w:rPr>
        <w:t>_y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s_y</w:t>
      </w:r>
      <w:proofErr w:type="spellEnd"/>
      <w:r w:rsidRPr="00ED4EAA">
        <w:rPr>
          <w:sz w:val="18"/>
          <w:szCs w:val="18"/>
        </w:rPr>
        <w:t>)</w:t>
      </w:r>
      <w:proofErr w:type="gramStart"/>
      <w:r w:rsidRPr="00ED4EAA">
        <w:rPr>
          <w:sz w:val="18"/>
          <w:szCs w:val="18"/>
        </w:rPr>
        <w:t>, .</w:t>
      </w:r>
      <w:proofErr w:type="spellStart"/>
      <w:r w:rsidRPr="00ED4EAA">
        <w:rPr>
          <w:sz w:val="18"/>
          <w:szCs w:val="18"/>
        </w:rPr>
        <w:t>s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s_g</w:t>
      </w:r>
      <w:proofErr w:type="spellEnd"/>
      <w:r w:rsidRPr="00ED4EAA">
        <w:rPr>
          <w:sz w:val="18"/>
          <w:szCs w:val="18"/>
        </w:rPr>
        <w:t>),</w:t>
      </w:r>
    </w:p>
    <w:p w14:paraId="5D386AE5" w14:textId="77777777" w:rsidR="00ED4EAA" w:rsidRPr="00ED4EAA" w:rsidRDefault="00ED4EAA" w:rsidP="00ED4EAA">
      <w:pPr>
        <w:rPr>
          <w:sz w:val="18"/>
          <w:szCs w:val="18"/>
        </w:rPr>
      </w:pPr>
    </w:p>
    <w:p w14:paraId="5869B75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</w:t>
      </w:r>
      <w:proofErr w:type="spellStart"/>
      <w:r w:rsidRPr="00ED4EAA">
        <w:rPr>
          <w:sz w:val="18"/>
          <w:szCs w:val="18"/>
        </w:rPr>
        <w:t>dir</w:t>
      </w:r>
      <w:proofErr w:type="gramEnd"/>
      <w:r w:rsidRPr="00ED4EAA">
        <w:rPr>
          <w:sz w:val="18"/>
          <w:szCs w:val="18"/>
        </w:rPr>
        <w:t>_state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>),</w:t>
      </w:r>
    </w:p>
    <w:p w14:paraId="6AAC8BB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.</w:t>
      </w:r>
      <w:proofErr w:type="spellStart"/>
      <w:r w:rsidRPr="00ED4EAA">
        <w:rPr>
          <w:sz w:val="18"/>
          <w:szCs w:val="18"/>
        </w:rPr>
        <w:t>phase</w:t>
      </w:r>
      <w:proofErr w:type="gramEnd"/>
      <w:r w:rsidRPr="00ED4EAA">
        <w:rPr>
          <w:sz w:val="18"/>
          <w:szCs w:val="18"/>
        </w:rPr>
        <w:t>_state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>),</w:t>
      </w:r>
    </w:p>
    <w:p w14:paraId="78796510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.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>(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>)</w:t>
      </w:r>
    </w:p>
    <w:p w14:paraId="642718BC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);</w:t>
      </w:r>
    </w:p>
    <w:p w14:paraId="4AECE34D" w14:textId="77777777" w:rsidR="00ED4EAA" w:rsidRPr="00ED4EAA" w:rsidRDefault="00ED4EAA" w:rsidP="00ED4EAA">
      <w:pPr>
        <w:rPr>
          <w:sz w:val="18"/>
          <w:szCs w:val="18"/>
        </w:rPr>
      </w:pPr>
    </w:p>
    <w:p w14:paraId="7CD8D63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// clock (</w:t>
      </w:r>
      <w:proofErr w:type="spellStart"/>
      <w:r w:rsidRPr="00ED4EAA">
        <w:rPr>
          <w:sz w:val="18"/>
          <w:szCs w:val="18"/>
        </w:rPr>
        <w:t>simde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hızlı</w:t>
      </w:r>
      <w:proofErr w:type="spellEnd"/>
      <w:r w:rsidRPr="00ED4EAA">
        <w:rPr>
          <w:sz w:val="18"/>
          <w:szCs w:val="18"/>
        </w:rPr>
        <w:t>)</w:t>
      </w:r>
    </w:p>
    <w:p w14:paraId="259FD720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initial begin</w:t>
      </w:r>
    </w:p>
    <w:p w14:paraId="000CAEE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clk_1hz = 1'b0;</w:t>
      </w:r>
    </w:p>
    <w:p w14:paraId="019FC52B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forever #HALF_PER_NS clk_1hz = ~clk_1hz;</w:t>
      </w:r>
    </w:p>
    <w:p w14:paraId="695BBAE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end</w:t>
      </w:r>
    </w:p>
    <w:p w14:paraId="7F1DB421" w14:textId="77777777" w:rsidR="00ED4EAA" w:rsidRPr="00ED4EAA" w:rsidRDefault="00ED4EAA" w:rsidP="00ED4EAA">
      <w:pPr>
        <w:rPr>
          <w:sz w:val="18"/>
          <w:szCs w:val="18"/>
        </w:rPr>
      </w:pPr>
    </w:p>
    <w:p w14:paraId="3194497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// reset: 2 </w:t>
      </w:r>
      <w:proofErr w:type="gramStart"/>
      <w:r w:rsidRPr="00ED4EAA">
        <w:rPr>
          <w:sz w:val="18"/>
          <w:szCs w:val="18"/>
        </w:rPr>
        <w:t>tick</w:t>
      </w:r>
      <w:proofErr w:type="gramEnd"/>
      <w:r w:rsidRPr="00ED4EAA">
        <w:rPr>
          <w:sz w:val="18"/>
          <w:szCs w:val="18"/>
        </w:rPr>
        <w:t xml:space="preserve"> tut</w:t>
      </w:r>
    </w:p>
    <w:p w14:paraId="20D2BD8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initial begin</w:t>
      </w:r>
    </w:p>
    <w:p w14:paraId="4FBDF4CE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reset = 1'b1;</w:t>
      </w:r>
    </w:p>
    <w:p w14:paraId="456559FA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lastRenderedPageBreak/>
        <w:t xml:space="preserve">    repeat (2) </w:t>
      </w:r>
      <w:proofErr w:type="gramStart"/>
      <w:r w:rsidRPr="00ED4EAA">
        <w:rPr>
          <w:sz w:val="18"/>
          <w:szCs w:val="18"/>
        </w:rPr>
        <w:t>@(</w:t>
      </w:r>
      <w:proofErr w:type="gramEnd"/>
      <w:r w:rsidRPr="00ED4EAA">
        <w:rPr>
          <w:sz w:val="18"/>
          <w:szCs w:val="18"/>
        </w:rPr>
        <w:t>posedge clk_1hz);</w:t>
      </w:r>
    </w:p>
    <w:p w14:paraId="5C39AF2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reset = 1'b0;</w:t>
      </w:r>
    </w:p>
    <w:p w14:paraId="2C0225A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end</w:t>
      </w:r>
    </w:p>
    <w:p w14:paraId="696AEBAD" w14:textId="77777777" w:rsidR="00ED4EAA" w:rsidRPr="00ED4EAA" w:rsidRDefault="00ED4EAA" w:rsidP="00ED4EAA">
      <w:pPr>
        <w:rPr>
          <w:sz w:val="18"/>
          <w:szCs w:val="18"/>
        </w:rPr>
      </w:pPr>
    </w:p>
    <w:p w14:paraId="45E049A7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// her "</w:t>
      </w:r>
      <w:proofErr w:type="spellStart"/>
      <w:r w:rsidRPr="00ED4EAA">
        <w:rPr>
          <w:sz w:val="18"/>
          <w:szCs w:val="18"/>
        </w:rPr>
        <w:t>saniye</w:t>
      </w:r>
      <w:proofErr w:type="spellEnd"/>
      <w:r w:rsidRPr="00ED4EAA">
        <w:rPr>
          <w:sz w:val="18"/>
          <w:szCs w:val="18"/>
        </w:rPr>
        <w:t>" log</w:t>
      </w:r>
    </w:p>
    <w:p w14:paraId="4876648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always </w:t>
      </w:r>
      <w:proofErr w:type="gramStart"/>
      <w:r w:rsidRPr="00ED4EAA">
        <w:rPr>
          <w:sz w:val="18"/>
          <w:szCs w:val="18"/>
        </w:rPr>
        <w:t>@(</w:t>
      </w:r>
      <w:proofErr w:type="gramEnd"/>
      <w:r w:rsidRPr="00ED4EAA">
        <w:rPr>
          <w:sz w:val="18"/>
          <w:szCs w:val="18"/>
        </w:rPr>
        <w:t>posedge clk_1hz) begin</w:t>
      </w:r>
    </w:p>
    <w:p w14:paraId="00FB9F95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$</w:t>
      </w:r>
      <w:proofErr w:type="gramStart"/>
      <w:r w:rsidRPr="00ED4EAA">
        <w:rPr>
          <w:sz w:val="18"/>
          <w:szCs w:val="18"/>
        </w:rPr>
        <w:t>display(</w:t>
      </w:r>
      <w:proofErr w:type="gramEnd"/>
      <w:r w:rsidRPr="00ED4EAA">
        <w:rPr>
          <w:sz w:val="18"/>
          <w:szCs w:val="18"/>
        </w:rPr>
        <w:t xml:space="preserve">"t=%0t </w:t>
      </w:r>
      <w:proofErr w:type="spellStart"/>
      <w:r w:rsidRPr="00ED4EAA">
        <w:rPr>
          <w:sz w:val="18"/>
          <w:szCs w:val="18"/>
        </w:rPr>
        <w:t>dir</w:t>
      </w:r>
      <w:proofErr w:type="spellEnd"/>
      <w:r w:rsidRPr="00ED4EAA">
        <w:rPr>
          <w:sz w:val="18"/>
          <w:szCs w:val="18"/>
        </w:rPr>
        <w:t>=%0d phase=%0d sec=%0d | E=%0d%0d%0d W=%0d%0d%0d N=%0d%0d%0d S=%0d%0d%0d",</w:t>
      </w:r>
    </w:p>
    <w:p w14:paraId="5025D95D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$time, </w:t>
      </w:r>
      <w:proofErr w:type="spellStart"/>
      <w:r w:rsidRPr="00ED4EAA">
        <w:rPr>
          <w:sz w:val="18"/>
          <w:szCs w:val="18"/>
        </w:rPr>
        <w:t>dir_state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phase_state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sec_in_phase</w:t>
      </w:r>
      <w:proofErr w:type="spellEnd"/>
      <w:r w:rsidRPr="00ED4EAA">
        <w:rPr>
          <w:sz w:val="18"/>
          <w:szCs w:val="18"/>
        </w:rPr>
        <w:t>,</w:t>
      </w:r>
    </w:p>
    <w:p w14:paraId="5710B481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         </w:t>
      </w:r>
      <w:proofErr w:type="spellStart"/>
      <w:r w:rsidRPr="00ED4EAA">
        <w:rPr>
          <w:sz w:val="18"/>
          <w:szCs w:val="18"/>
        </w:rPr>
        <w:t>e_</w:t>
      </w:r>
      <w:proofErr w:type="gramStart"/>
      <w:r w:rsidRPr="00ED4EAA">
        <w:rPr>
          <w:sz w:val="18"/>
          <w:szCs w:val="18"/>
        </w:rPr>
        <w:t>r,e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y,e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w_</w:t>
      </w:r>
      <w:proofErr w:type="gramStart"/>
      <w:r w:rsidRPr="00ED4EAA">
        <w:rPr>
          <w:sz w:val="18"/>
          <w:szCs w:val="18"/>
        </w:rPr>
        <w:t>r,w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y,w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n_</w:t>
      </w:r>
      <w:proofErr w:type="gramStart"/>
      <w:r w:rsidRPr="00ED4EAA">
        <w:rPr>
          <w:sz w:val="18"/>
          <w:szCs w:val="18"/>
        </w:rPr>
        <w:t>r,n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y,n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 xml:space="preserve">, </w:t>
      </w:r>
      <w:proofErr w:type="spellStart"/>
      <w:r w:rsidRPr="00ED4EAA">
        <w:rPr>
          <w:sz w:val="18"/>
          <w:szCs w:val="18"/>
        </w:rPr>
        <w:t>s_</w:t>
      </w:r>
      <w:proofErr w:type="gramStart"/>
      <w:r w:rsidRPr="00ED4EAA">
        <w:rPr>
          <w:sz w:val="18"/>
          <w:szCs w:val="18"/>
        </w:rPr>
        <w:t>r,s</w:t>
      </w:r>
      <w:proofErr w:type="gramEnd"/>
      <w:r w:rsidRPr="00ED4EAA">
        <w:rPr>
          <w:sz w:val="18"/>
          <w:szCs w:val="18"/>
        </w:rPr>
        <w:t>_</w:t>
      </w:r>
      <w:proofErr w:type="gramStart"/>
      <w:r w:rsidRPr="00ED4EAA">
        <w:rPr>
          <w:sz w:val="18"/>
          <w:szCs w:val="18"/>
        </w:rPr>
        <w:t>y,s</w:t>
      </w:r>
      <w:proofErr w:type="gramEnd"/>
      <w:r w:rsidRPr="00ED4EAA">
        <w:rPr>
          <w:sz w:val="18"/>
          <w:szCs w:val="18"/>
        </w:rPr>
        <w:t>_g</w:t>
      </w:r>
      <w:proofErr w:type="spellEnd"/>
      <w:r w:rsidRPr="00ED4EAA">
        <w:rPr>
          <w:sz w:val="18"/>
          <w:szCs w:val="18"/>
        </w:rPr>
        <w:t>);</w:t>
      </w:r>
    </w:p>
    <w:p w14:paraId="36E99780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end</w:t>
      </w:r>
    </w:p>
    <w:p w14:paraId="3A65CCC9" w14:textId="77777777" w:rsidR="00ED4EAA" w:rsidRPr="00ED4EAA" w:rsidRDefault="00ED4EAA" w:rsidP="00ED4EAA">
      <w:pPr>
        <w:rPr>
          <w:sz w:val="18"/>
          <w:szCs w:val="18"/>
        </w:rPr>
      </w:pPr>
    </w:p>
    <w:p w14:paraId="6E6E1934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initial begin</w:t>
      </w:r>
    </w:p>
    <w:p w14:paraId="10C9C619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</w:t>
      </w:r>
      <w:proofErr w:type="gramStart"/>
      <w:r w:rsidRPr="00ED4EAA">
        <w:rPr>
          <w:sz w:val="18"/>
          <w:szCs w:val="18"/>
        </w:rPr>
        <w:t>@(</w:t>
      </w:r>
      <w:proofErr w:type="gramEnd"/>
      <w:r w:rsidRPr="00ED4EAA">
        <w:rPr>
          <w:sz w:val="18"/>
          <w:szCs w:val="18"/>
        </w:rPr>
        <w:t>negedge reset);</w:t>
      </w:r>
    </w:p>
    <w:p w14:paraId="27C15745" w14:textId="77777777" w:rsidR="00ED4EAA" w:rsidRPr="00ED4EAA" w:rsidRDefault="00ED4EAA" w:rsidP="00ED4EAA">
      <w:pPr>
        <w:rPr>
          <w:sz w:val="18"/>
          <w:szCs w:val="18"/>
        </w:rPr>
      </w:pPr>
    </w:p>
    <w:p w14:paraId="3F3DAFA8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// 100 </w:t>
      </w:r>
      <w:proofErr w:type="spellStart"/>
      <w:r w:rsidRPr="00ED4EAA">
        <w:rPr>
          <w:sz w:val="18"/>
          <w:szCs w:val="18"/>
        </w:rPr>
        <w:t>saniyelik</w:t>
      </w:r>
      <w:proofErr w:type="spellEnd"/>
      <w:r w:rsidRPr="00ED4EAA">
        <w:rPr>
          <w:sz w:val="18"/>
          <w:szCs w:val="18"/>
        </w:rPr>
        <w:t xml:space="preserve"> </w:t>
      </w:r>
      <w:proofErr w:type="spellStart"/>
      <w:r w:rsidRPr="00ED4EAA">
        <w:rPr>
          <w:sz w:val="18"/>
          <w:szCs w:val="18"/>
        </w:rPr>
        <w:t>çalışma</w:t>
      </w:r>
      <w:proofErr w:type="spellEnd"/>
      <w:r w:rsidRPr="00ED4EAA">
        <w:rPr>
          <w:sz w:val="18"/>
          <w:szCs w:val="18"/>
        </w:rPr>
        <w:t xml:space="preserve"> = 100 </w:t>
      </w:r>
      <w:proofErr w:type="spellStart"/>
      <w:r w:rsidRPr="00ED4EAA">
        <w:rPr>
          <w:sz w:val="18"/>
          <w:szCs w:val="18"/>
        </w:rPr>
        <w:t>posedge</w:t>
      </w:r>
      <w:proofErr w:type="spellEnd"/>
      <w:r w:rsidRPr="00ED4EAA">
        <w:rPr>
          <w:sz w:val="18"/>
          <w:szCs w:val="18"/>
        </w:rPr>
        <w:t xml:space="preserve"> (</w:t>
      </w:r>
      <w:proofErr w:type="spellStart"/>
      <w:r w:rsidRPr="00ED4EAA">
        <w:rPr>
          <w:sz w:val="18"/>
          <w:szCs w:val="18"/>
        </w:rPr>
        <w:t>simde</w:t>
      </w:r>
      <w:proofErr w:type="spellEnd"/>
      <w:r w:rsidRPr="00ED4EAA">
        <w:rPr>
          <w:sz w:val="18"/>
          <w:szCs w:val="18"/>
        </w:rPr>
        <w:t xml:space="preserve"> 1000ns)</w:t>
      </w:r>
    </w:p>
    <w:p w14:paraId="3C88A5B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repeat (100) </w:t>
      </w:r>
      <w:proofErr w:type="gramStart"/>
      <w:r w:rsidRPr="00ED4EAA">
        <w:rPr>
          <w:sz w:val="18"/>
          <w:szCs w:val="18"/>
        </w:rPr>
        <w:t>@(</w:t>
      </w:r>
      <w:proofErr w:type="gramEnd"/>
      <w:r w:rsidRPr="00ED4EAA">
        <w:rPr>
          <w:sz w:val="18"/>
          <w:szCs w:val="18"/>
        </w:rPr>
        <w:t>posedge clk_1hz);</w:t>
      </w:r>
    </w:p>
    <w:p w14:paraId="6149FD40" w14:textId="77777777" w:rsidR="00ED4EAA" w:rsidRPr="00ED4EAA" w:rsidRDefault="00ED4EAA" w:rsidP="00ED4EAA">
      <w:pPr>
        <w:rPr>
          <w:sz w:val="18"/>
          <w:szCs w:val="18"/>
        </w:rPr>
      </w:pPr>
    </w:p>
    <w:p w14:paraId="6E855AB0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$</w:t>
      </w:r>
      <w:proofErr w:type="gramStart"/>
      <w:r w:rsidRPr="00ED4EAA">
        <w:rPr>
          <w:sz w:val="18"/>
          <w:szCs w:val="18"/>
        </w:rPr>
        <w:t>display(</w:t>
      </w:r>
      <w:proofErr w:type="gramEnd"/>
      <w:r w:rsidRPr="00ED4EAA">
        <w:rPr>
          <w:sz w:val="18"/>
          <w:szCs w:val="18"/>
        </w:rPr>
        <w:t>"TB finished.");</w:t>
      </w:r>
    </w:p>
    <w:p w14:paraId="0CF4F4FF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  $finish;</w:t>
      </w:r>
    </w:p>
    <w:p w14:paraId="2C679336" w14:textId="77777777" w:rsidR="00ED4EAA" w:rsidRPr="00ED4EAA" w:rsidRDefault="00ED4EAA" w:rsidP="00ED4EAA">
      <w:pPr>
        <w:rPr>
          <w:sz w:val="18"/>
          <w:szCs w:val="18"/>
        </w:rPr>
      </w:pPr>
      <w:r w:rsidRPr="00ED4EAA">
        <w:rPr>
          <w:sz w:val="18"/>
          <w:szCs w:val="18"/>
        </w:rPr>
        <w:t xml:space="preserve">  end</w:t>
      </w:r>
    </w:p>
    <w:p w14:paraId="1C87376A" w14:textId="77777777" w:rsidR="00ED4EAA" w:rsidRPr="00ED4EAA" w:rsidRDefault="00ED4EAA" w:rsidP="00ED4EAA">
      <w:pPr>
        <w:rPr>
          <w:sz w:val="18"/>
          <w:szCs w:val="18"/>
        </w:rPr>
      </w:pPr>
    </w:p>
    <w:p w14:paraId="0C853CC0" w14:textId="0A65AB36" w:rsidR="006E59B6" w:rsidRPr="00ED4EAA" w:rsidRDefault="00ED4EAA" w:rsidP="00ED4EAA">
      <w:pPr>
        <w:rPr>
          <w:sz w:val="18"/>
          <w:szCs w:val="18"/>
        </w:rPr>
      </w:pPr>
      <w:proofErr w:type="spellStart"/>
      <w:r w:rsidRPr="00ED4EAA">
        <w:rPr>
          <w:sz w:val="18"/>
          <w:szCs w:val="18"/>
        </w:rPr>
        <w:t>endmodule</w:t>
      </w:r>
      <w:proofErr w:type="spellEnd"/>
    </w:p>
    <w:sectPr w:rsidR="006E59B6" w:rsidRPr="00ED4EA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449170">
    <w:abstractNumId w:val="8"/>
  </w:num>
  <w:num w:numId="2" w16cid:durableId="301931284">
    <w:abstractNumId w:val="6"/>
  </w:num>
  <w:num w:numId="3" w16cid:durableId="282814172">
    <w:abstractNumId w:val="5"/>
  </w:num>
  <w:num w:numId="4" w16cid:durableId="1389379513">
    <w:abstractNumId w:val="4"/>
  </w:num>
  <w:num w:numId="5" w16cid:durableId="1154104231">
    <w:abstractNumId w:val="7"/>
  </w:num>
  <w:num w:numId="6" w16cid:durableId="1100754035">
    <w:abstractNumId w:val="3"/>
  </w:num>
  <w:num w:numId="7" w16cid:durableId="1165435149">
    <w:abstractNumId w:val="2"/>
  </w:num>
  <w:num w:numId="8" w16cid:durableId="642009355">
    <w:abstractNumId w:val="1"/>
  </w:num>
  <w:num w:numId="9" w16cid:durableId="76476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C4"/>
    <w:rsid w:val="0029639D"/>
    <w:rsid w:val="00326F90"/>
    <w:rsid w:val="00544151"/>
    <w:rsid w:val="006344FA"/>
    <w:rsid w:val="006E59B6"/>
    <w:rsid w:val="00AA1D8D"/>
    <w:rsid w:val="00B47730"/>
    <w:rsid w:val="00CB0664"/>
    <w:rsid w:val="00ED4EAA"/>
    <w:rsid w:val="00FC1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C97AC"/>
  <w14:defaultImageDpi w14:val="300"/>
  <w15:docId w15:val="{DF5428F3-2274-40DC-A566-63E4387E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1548</Words>
  <Characters>8829</Characters>
  <Application>Microsoft Office Word</Application>
  <DocSecurity>0</DocSecurity>
  <Lines>73</Lines>
  <Paragraphs>20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EDA EYLÜL ÖZDEMİR</cp:lastModifiedBy>
  <cp:revision>4</cp:revision>
  <dcterms:created xsi:type="dcterms:W3CDTF">2013-12-23T23:15:00Z</dcterms:created>
  <dcterms:modified xsi:type="dcterms:W3CDTF">2026-01-17T15:55:00Z</dcterms:modified>
  <cp:category/>
</cp:coreProperties>
</file>